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71E3" w14:textId="77777777" w:rsidR="004E64E5" w:rsidRPr="00E51C8D" w:rsidRDefault="00307772">
      <w:pPr>
        <w:spacing w:before="200" w:after="160" w:line="240" w:lineRule="auto"/>
        <w:rPr>
          <w:lang w:val="el-GR"/>
        </w:rPr>
      </w:pPr>
      <w:r w:rsidRPr="00E51C8D">
        <w:rPr>
          <w:b/>
          <w:color w:val="0F4C5C"/>
          <w:sz w:val="26"/>
          <w:lang w:val="el-GR"/>
        </w:rPr>
        <w:t>1. Βασικά Στοιχεία Έργου</w:t>
      </w:r>
    </w:p>
    <w:p w14:paraId="3A211B7C" w14:textId="77777777" w:rsidR="004E64E5" w:rsidRPr="00E51C8D" w:rsidRDefault="00307772">
      <w:pPr>
        <w:spacing w:after="80" w:line="259" w:lineRule="auto"/>
        <w:rPr>
          <w:lang w:val="el-GR"/>
        </w:rPr>
      </w:pPr>
      <w:r w:rsidRPr="00E51C8D">
        <w:rPr>
          <w:b/>
          <w:color w:val="111111"/>
          <w:lang w:val="el-GR"/>
        </w:rPr>
        <w:t xml:space="preserve">Ονομα Ομάδας: </w:t>
      </w:r>
      <w:r>
        <w:rPr>
          <w:color w:val="111111"/>
        </w:rPr>
        <w:t>Robotakia</w:t>
      </w:r>
      <w:r w:rsidRPr="00E51C8D">
        <w:rPr>
          <w:color w:val="111111"/>
          <w:lang w:val="el-GR"/>
        </w:rPr>
        <w:t>-</w:t>
      </w:r>
      <w:r>
        <w:rPr>
          <w:color w:val="111111"/>
        </w:rPr>
        <w:t>deQueue</w:t>
      </w:r>
    </w:p>
    <w:p w14:paraId="23282E01" w14:textId="77777777" w:rsidR="004E64E5" w:rsidRPr="00E51C8D" w:rsidRDefault="00307772">
      <w:pPr>
        <w:spacing w:after="80" w:line="259" w:lineRule="auto"/>
        <w:rPr>
          <w:lang w:val="el-GR"/>
        </w:rPr>
      </w:pPr>
      <w:r w:rsidRPr="00E51C8D">
        <w:rPr>
          <w:b/>
          <w:color w:val="111111"/>
          <w:lang w:val="el-GR"/>
        </w:rPr>
        <w:t xml:space="preserve">Τίτλος έργου: </w:t>
      </w:r>
      <w:r>
        <w:rPr>
          <w:color w:val="111111"/>
        </w:rPr>
        <w:t>Smart</w:t>
      </w:r>
      <w:r w:rsidRPr="00E51C8D">
        <w:rPr>
          <w:color w:val="111111"/>
          <w:lang w:val="el-GR"/>
        </w:rPr>
        <w:t xml:space="preserve"> </w:t>
      </w:r>
      <w:r>
        <w:rPr>
          <w:color w:val="111111"/>
        </w:rPr>
        <w:t>Queue</w:t>
      </w:r>
      <w:r w:rsidRPr="00E51C8D">
        <w:rPr>
          <w:color w:val="111111"/>
          <w:lang w:val="el-GR"/>
        </w:rPr>
        <w:t xml:space="preserve"> </w:t>
      </w:r>
      <w:r>
        <w:rPr>
          <w:color w:val="111111"/>
        </w:rPr>
        <w:t>Manager</w:t>
      </w:r>
      <w:r w:rsidRPr="00E51C8D">
        <w:rPr>
          <w:color w:val="111111"/>
          <w:lang w:val="el-GR"/>
        </w:rPr>
        <w:t>: Έξυπνο Σύστημα Δυναμικής Διαχείρισης Ροής Πλήθους</w:t>
      </w:r>
    </w:p>
    <w:p w14:paraId="57799A8D" w14:textId="77777777" w:rsidR="004E64E5" w:rsidRPr="00E51C8D" w:rsidRDefault="00307772">
      <w:pPr>
        <w:spacing w:before="200" w:after="160" w:line="240" w:lineRule="auto"/>
        <w:rPr>
          <w:lang w:val="el-GR"/>
        </w:rPr>
      </w:pPr>
      <w:r w:rsidRPr="00E51C8D">
        <w:rPr>
          <w:b/>
          <w:color w:val="0F4C5C"/>
          <w:sz w:val="26"/>
          <w:lang w:val="el-GR"/>
        </w:rPr>
        <w:t>2. Περιγραφή και Καινοτομία</w:t>
      </w:r>
    </w:p>
    <w:p w14:paraId="6F2B0A48" w14:textId="77777777" w:rsidR="004E64E5" w:rsidRPr="00E51C8D" w:rsidRDefault="00307772">
      <w:pPr>
        <w:spacing w:after="120" w:line="259" w:lineRule="auto"/>
        <w:rPr>
          <w:lang w:val="el-GR"/>
        </w:rPr>
      </w:pPr>
      <w:r w:rsidRPr="00E51C8D">
        <w:rPr>
          <w:color w:val="111111"/>
          <w:lang w:val="el-GR"/>
        </w:rPr>
        <w:t>Οι μαθητές της ομάδας “</w:t>
      </w:r>
      <w:r>
        <w:rPr>
          <w:color w:val="111111"/>
        </w:rPr>
        <w:t>Robotakia</w:t>
      </w:r>
      <w:r w:rsidRPr="00E51C8D">
        <w:rPr>
          <w:color w:val="111111"/>
          <w:lang w:val="el-GR"/>
        </w:rPr>
        <w:t>-</w:t>
      </w:r>
      <w:r>
        <w:rPr>
          <w:color w:val="111111"/>
        </w:rPr>
        <w:t>deQueue</w:t>
      </w:r>
      <w:r w:rsidRPr="00E51C8D">
        <w:rPr>
          <w:color w:val="111111"/>
          <w:lang w:val="el-GR"/>
        </w:rPr>
        <w:t xml:space="preserve">” δημιούργησαν το </w:t>
      </w:r>
      <w:r>
        <w:rPr>
          <w:color w:val="111111"/>
        </w:rPr>
        <w:t>project</w:t>
      </w:r>
      <w:r w:rsidRPr="00E51C8D">
        <w:rPr>
          <w:color w:val="111111"/>
          <w:lang w:val="el-GR"/>
        </w:rPr>
        <w:t xml:space="preserve"> “</w:t>
      </w:r>
      <w:r>
        <w:rPr>
          <w:color w:val="111111"/>
        </w:rPr>
        <w:t>Smart</w:t>
      </w:r>
      <w:r w:rsidRPr="00E51C8D">
        <w:rPr>
          <w:color w:val="111111"/>
          <w:lang w:val="el-GR"/>
        </w:rPr>
        <w:t xml:space="preserve"> </w:t>
      </w:r>
      <w:r>
        <w:rPr>
          <w:color w:val="111111"/>
        </w:rPr>
        <w:t>Queue</w:t>
      </w:r>
      <w:r w:rsidRPr="00E51C8D">
        <w:rPr>
          <w:color w:val="111111"/>
          <w:lang w:val="el-GR"/>
        </w:rPr>
        <w:t xml:space="preserve"> </w:t>
      </w:r>
      <w:r>
        <w:rPr>
          <w:color w:val="111111"/>
        </w:rPr>
        <w:t>Manager</w:t>
      </w:r>
      <w:r w:rsidRPr="00E51C8D">
        <w:rPr>
          <w:color w:val="111111"/>
          <w:lang w:val="el-GR"/>
        </w:rPr>
        <w:t xml:space="preserve">”, ένα εκπαιδευτικό πρωτότυπο έξυπνης διαχείρισης ουράς για χώρους εκδηλώσεων, εκθέσεων και φεστιβάλ. Το σύστημα παρακολουθεί την κίνηση του κοινού, εκτιμά τον φόρτο αναμονής και ενεργοποιεί οπτικές ενδείξεις ώστε να κατευθύνει τους επισκέπτες στις διαθέσιμες εισόδους ή στα διαθέσιμα </w:t>
      </w:r>
      <w:r>
        <w:rPr>
          <w:color w:val="111111"/>
        </w:rPr>
        <w:t>booths</w:t>
      </w:r>
      <w:r w:rsidRPr="00E51C8D">
        <w:rPr>
          <w:color w:val="111111"/>
          <w:lang w:val="el-GR"/>
        </w:rPr>
        <w:t>.</w:t>
      </w:r>
    </w:p>
    <w:p w14:paraId="61365E0C" w14:textId="77777777" w:rsidR="004E64E5" w:rsidRPr="00E51C8D" w:rsidRDefault="00307772">
      <w:pPr>
        <w:spacing w:after="120" w:line="259" w:lineRule="auto"/>
        <w:rPr>
          <w:lang w:val="el-GR"/>
        </w:rPr>
      </w:pPr>
      <w:r w:rsidRPr="00E51C8D">
        <w:rPr>
          <w:color w:val="111111"/>
          <w:lang w:val="el-GR"/>
        </w:rPr>
        <w:t>Σκοπός του έργου είναι να δείξει με απλό, βιωματικό και παιδαγωγικό τρόπο πώς η Τεχνητή Νοημοσύνη, οι αισθητήρες και η εκπαιδευτική ρομποτική μπορούν να βοηθήσουν σε ένα καθημερινό πρόβλημα: την αποφυγή συνωστισμού και τη βελτίωση της ροής πλήθους σε δημόσιους χώρους.</w:t>
      </w:r>
    </w:p>
    <w:p w14:paraId="7DC2CFCB" w14:textId="77777777" w:rsidR="004E64E5" w:rsidRPr="00E51C8D" w:rsidRDefault="00307772">
      <w:pPr>
        <w:spacing w:after="120" w:line="259" w:lineRule="auto"/>
        <w:rPr>
          <w:lang w:val="el-GR"/>
        </w:rPr>
      </w:pPr>
      <w:r w:rsidRPr="00E51C8D">
        <w:rPr>
          <w:color w:val="111111"/>
          <w:lang w:val="el-GR"/>
        </w:rPr>
        <w:t xml:space="preserve">Η καινοτομία του συστήματος βρίσκεται στον συνδυασμό </w:t>
      </w:r>
      <w:r>
        <w:rPr>
          <w:color w:val="111111"/>
        </w:rPr>
        <w:t>Vision</w:t>
      </w:r>
      <w:r w:rsidRPr="00E51C8D">
        <w:rPr>
          <w:color w:val="111111"/>
          <w:lang w:val="el-GR"/>
        </w:rPr>
        <w:t xml:space="preserve"> </w:t>
      </w:r>
      <w:r>
        <w:rPr>
          <w:color w:val="111111"/>
        </w:rPr>
        <w:t>AI</w:t>
      </w:r>
      <w:r w:rsidRPr="00E51C8D">
        <w:rPr>
          <w:color w:val="111111"/>
          <w:lang w:val="el-GR"/>
        </w:rPr>
        <w:t xml:space="preserve">, </w:t>
      </w:r>
      <w:r>
        <w:rPr>
          <w:color w:val="111111"/>
        </w:rPr>
        <w:t>micro</w:t>
      </w:r>
      <w:r w:rsidRPr="00E51C8D">
        <w:rPr>
          <w:color w:val="111111"/>
          <w:lang w:val="el-GR"/>
        </w:rPr>
        <w:t>:</w:t>
      </w:r>
      <w:r>
        <w:rPr>
          <w:color w:val="111111"/>
        </w:rPr>
        <w:t>bit</w:t>
      </w:r>
      <w:r w:rsidRPr="00E51C8D">
        <w:rPr>
          <w:color w:val="111111"/>
          <w:lang w:val="el-GR"/>
        </w:rPr>
        <w:t xml:space="preserve">, αισθητήρων, </w:t>
      </w:r>
      <w:r>
        <w:rPr>
          <w:color w:val="111111"/>
        </w:rPr>
        <w:t>LED</w:t>
      </w:r>
      <w:r w:rsidRPr="00E51C8D">
        <w:rPr>
          <w:color w:val="111111"/>
          <w:lang w:val="el-GR"/>
        </w:rPr>
        <w:t xml:space="preserve"> ενδείξεων, </w:t>
      </w:r>
      <w:r>
        <w:rPr>
          <w:color w:val="111111"/>
        </w:rPr>
        <w:t>dashboard</w:t>
      </w:r>
      <w:r w:rsidRPr="00E51C8D">
        <w:rPr>
          <w:color w:val="111111"/>
          <w:lang w:val="el-GR"/>
        </w:rPr>
        <w:t xml:space="preserve"> σε </w:t>
      </w:r>
      <w:r>
        <w:rPr>
          <w:color w:val="111111"/>
        </w:rPr>
        <w:t>Scratch</w:t>
      </w:r>
      <w:r w:rsidRPr="00E51C8D">
        <w:rPr>
          <w:color w:val="111111"/>
          <w:lang w:val="el-GR"/>
        </w:rPr>
        <w:t>/</w:t>
      </w:r>
      <w:r>
        <w:rPr>
          <w:color w:val="111111"/>
        </w:rPr>
        <w:t>PictoBlox</w:t>
      </w:r>
      <w:r w:rsidRPr="00E51C8D">
        <w:rPr>
          <w:color w:val="111111"/>
          <w:lang w:val="el-GR"/>
        </w:rPr>
        <w:t xml:space="preserve"> και φυσικής μακέτας. Οι μαθητές δεν κατασκεύασαν μόνο ένα κύκλωμα, αλλά ένα ολοκληρωμένο μοντέλο λήψης αποφάσεων με κανόνες, δεδομένα και ανατροφοδότηση σε πραγματικό χρόνο.</w:t>
      </w:r>
    </w:p>
    <w:p w14:paraId="35AA8BFE" w14:textId="77777777" w:rsidR="004E64E5" w:rsidRDefault="00307772">
      <w:pPr>
        <w:spacing w:before="200" w:after="160" w:line="240" w:lineRule="auto"/>
      </w:pPr>
      <w:r>
        <w:rPr>
          <w:b/>
          <w:color w:val="0F4C5C"/>
          <w:sz w:val="26"/>
        </w:rPr>
        <w:t>3. Τεχνική Προσέγγιση</w:t>
      </w:r>
    </w:p>
    <w:p w14:paraId="6AC962D1" w14:textId="77777777" w:rsidR="004E64E5" w:rsidRPr="00E51C8D" w:rsidRDefault="00307772">
      <w:pPr>
        <w:pStyle w:val="a0"/>
        <w:spacing w:after="60" w:line="259" w:lineRule="auto"/>
        <w:ind w:hanging="216"/>
        <w:rPr>
          <w:lang w:val="el-GR"/>
        </w:rPr>
      </w:pPr>
      <w:r>
        <w:rPr>
          <w:b/>
          <w:color w:val="111111"/>
        </w:rPr>
        <w:t>Vision</w:t>
      </w:r>
      <w:r w:rsidRPr="00E51C8D">
        <w:rPr>
          <w:b/>
          <w:color w:val="111111"/>
          <w:lang w:val="el-GR"/>
        </w:rPr>
        <w:t xml:space="preserve"> </w:t>
      </w:r>
      <w:r>
        <w:rPr>
          <w:b/>
          <w:color w:val="111111"/>
        </w:rPr>
        <w:t>AI</w:t>
      </w:r>
      <w:r w:rsidRPr="00E51C8D">
        <w:rPr>
          <w:b/>
          <w:color w:val="111111"/>
          <w:lang w:val="el-GR"/>
        </w:rPr>
        <w:t xml:space="preserve"> (</w:t>
      </w:r>
      <w:r>
        <w:rPr>
          <w:b/>
          <w:color w:val="111111"/>
        </w:rPr>
        <w:t>Scratch</w:t>
      </w:r>
      <w:r w:rsidRPr="00E51C8D">
        <w:rPr>
          <w:b/>
          <w:color w:val="111111"/>
          <w:lang w:val="el-GR"/>
        </w:rPr>
        <w:t>/</w:t>
      </w:r>
      <w:r>
        <w:rPr>
          <w:b/>
          <w:color w:val="111111"/>
        </w:rPr>
        <w:t>PictoBlox</w:t>
      </w:r>
      <w:r w:rsidRPr="00E51C8D">
        <w:rPr>
          <w:b/>
          <w:color w:val="111111"/>
          <w:lang w:val="el-GR"/>
        </w:rPr>
        <w:t>):</w:t>
      </w:r>
      <w:r w:rsidRPr="00E51C8D">
        <w:rPr>
          <w:color w:val="111111"/>
          <w:lang w:val="el-GR"/>
        </w:rPr>
        <w:t xml:space="preserve"> Μέσω της κάμερας του υπολογιστή και εργαλείων Τεχνητής Νοημοσύνης, το σύστημα αναγνωρίζει και μετρά πόσα άτομα ή φιγούρες βρίσκονται στη ζώνη αναμονής, χωρίς στόχο την ταυτοποίηση ανθρώπων.</w:t>
      </w:r>
    </w:p>
    <w:p w14:paraId="4AE0DA12" w14:textId="77777777" w:rsidR="004E64E5" w:rsidRPr="00E51C8D" w:rsidRDefault="00307772">
      <w:pPr>
        <w:pStyle w:val="a0"/>
        <w:spacing w:after="60" w:line="259" w:lineRule="auto"/>
        <w:ind w:hanging="216"/>
        <w:rPr>
          <w:lang w:val="el-GR"/>
        </w:rPr>
      </w:pPr>
      <w:r>
        <w:rPr>
          <w:b/>
          <w:color w:val="111111"/>
        </w:rPr>
        <w:t>IoT</w:t>
      </w:r>
      <w:r w:rsidRPr="00E51C8D">
        <w:rPr>
          <w:b/>
          <w:color w:val="111111"/>
          <w:lang w:val="el-GR"/>
        </w:rPr>
        <w:t xml:space="preserve"> &amp; </w:t>
      </w:r>
      <w:r>
        <w:rPr>
          <w:b/>
          <w:color w:val="111111"/>
        </w:rPr>
        <w:t>Sensors</w:t>
      </w:r>
      <w:r w:rsidRPr="00E51C8D">
        <w:rPr>
          <w:b/>
          <w:color w:val="111111"/>
          <w:lang w:val="el-GR"/>
        </w:rPr>
        <w:t xml:space="preserve"> (</w:t>
      </w:r>
      <w:r>
        <w:rPr>
          <w:b/>
          <w:color w:val="111111"/>
        </w:rPr>
        <w:t>micro</w:t>
      </w:r>
      <w:r w:rsidRPr="00E51C8D">
        <w:rPr>
          <w:b/>
          <w:color w:val="111111"/>
          <w:lang w:val="el-GR"/>
        </w:rPr>
        <w:t>:</w:t>
      </w:r>
      <w:r>
        <w:rPr>
          <w:b/>
          <w:color w:val="111111"/>
        </w:rPr>
        <w:t>bit</w:t>
      </w:r>
      <w:r w:rsidRPr="00E51C8D">
        <w:rPr>
          <w:b/>
          <w:color w:val="111111"/>
          <w:lang w:val="el-GR"/>
        </w:rPr>
        <w:t>):</w:t>
      </w:r>
      <w:r w:rsidRPr="00E51C8D">
        <w:rPr>
          <w:color w:val="111111"/>
          <w:lang w:val="el-GR"/>
        </w:rPr>
        <w:t xml:space="preserve"> Το </w:t>
      </w:r>
      <w:r>
        <w:rPr>
          <w:color w:val="111111"/>
        </w:rPr>
        <w:t>micro</w:t>
      </w:r>
      <w:r w:rsidRPr="00E51C8D">
        <w:rPr>
          <w:color w:val="111111"/>
          <w:lang w:val="el-GR"/>
        </w:rPr>
        <w:t>:</w:t>
      </w:r>
      <w:r>
        <w:rPr>
          <w:color w:val="111111"/>
        </w:rPr>
        <w:t>bit</w:t>
      </w:r>
      <w:r w:rsidRPr="00E51C8D">
        <w:rPr>
          <w:color w:val="111111"/>
          <w:lang w:val="el-GR"/>
        </w:rPr>
        <w:t xml:space="preserve"> συνδέεται με αισθητήρες και εξωτερικές ενδείξεις. Ο αισθητήρας </w:t>
      </w:r>
      <w:r>
        <w:rPr>
          <w:color w:val="111111"/>
        </w:rPr>
        <w:t>PIR</w:t>
      </w:r>
      <w:r w:rsidRPr="00E51C8D">
        <w:rPr>
          <w:color w:val="111111"/>
          <w:lang w:val="el-GR"/>
        </w:rPr>
        <w:t xml:space="preserve"> χρησιμοποιείται για την ανίχνευση κίνησης/διέλευσης, ενώ ο </w:t>
      </w:r>
      <w:r>
        <w:rPr>
          <w:color w:val="111111"/>
        </w:rPr>
        <w:t>thin</w:t>
      </w:r>
      <w:r w:rsidRPr="00E51C8D">
        <w:rPr>
          <w:color w:val="111111"/>
          <w:lang w:val="el-GR"/>
        </w:rPr>
        <w:t xml:space="preserve"> </w:t>
      </w:r>
      <w:r>
        <w:rPr>
          <w:color w:val="111111"/>
        </w:rPr>
        <w:t>film</w:t>
      </w:r>
      <w:r w:rsidRPr="00E51C8D">
        <w:rPr>
          <w:color w:val="111111"/>
          <w:lang w:val="el-GR"/>
        </w:rPr>
        <w:t xml:space="preserve"> </w:t>
      </w:r>
      <w:r>
        <w:rPr>
          <w:color w:val="111111"/>
        </w:rPr>
        <w:t>pressure</w:t>
      </w:r>
      <w:r w:rsidRPr="00E51C8D">
        <w:rPr>
          <w:color w:val="111111"/>
          <w:lang w:val="el-GR"/>
        </w:rPr>
        <w:t xml:space="preserve"> </w:t>
      </w:r>
      <w:r>
        <w:rPr>
          <w:color w:val="111111"/>
        </w:rPr>
        <w:t>sensor</w:t>
      </w:r>
      <w:r w:rsidRPr="00E51C8D">
        <w:rPr>
          <w:color w:val="111111"/>
          <w:lang w:val="el-GR"/>
        </w:rPr>
        <w:t xml:space="preserve"> τοποθετείται μπροστά από </w:t>
      </w:r>
      <w:r>
        <w:rPr>
          <w:color w:val="111111"/>
        </w:rPr>
        <w:t>booth</w:t>
      </w:r>
      <w:r w:rsidRPr="00E51C8D">
        <w:rPr>
          <w:color w:val="111111"/>
          <w:lang w:val="el-GR"/>
        </w:rPr>
        <w:t xml:space="preserve"> για να δείχνει αν κάποιος εξυπηρετείται εκείνη τη στιγμή.</w:t>
      </w:r>
    </w:p>
    <w:p w14:paraId="2F1ABEFB" w14:textId="77777777" w:rsidR="004E64E5" w:rsidRPr="00E51C8D" w:rsidRDefault="00307772">
      <w:pPr>
        <w:pStyle w:val="a0"/>
        <w:spacing w:after="60" w:line="259" w:lineRule="auto"/>
        <w:ind w:hanging="216"/>
        <w:rPr>
          <w:lang w:val="el-GR"/>
        </w:rPr>
      </w:pPr>
      <w:r>
        <w:rPr>
          <w:b/>
          <w:color w:val="111111"/>
        </w:rPr>
        <w:t>Dynamic</w:t>
      </w:r>
      <w:r w:rsidRPr="00E51C8D">
        <w:rPr>
          <w:b/>
          <w:color w:val="111111"/>
          <w:lang w:val="el-GR"/>
        </w:rPr>
        <w:t xml:space="preserve"> </w:t>
      </w:r>
      <w:r>
        <w:rPr>
          <w:b/>
          <w:color w:val="111111"/>
        </w:rPr>
        <w:t>Feedback</w:t>
      </w:r>
      <w:r w:rsidRPr="00E51C8D">
        <w:rPr>
          <w:b/>
          <w:color w:val="111111"/>
          <w:lang w:val="el-GR"/>
        </w:rPr>
        <w:t>:</w:t>
      </w:r>
      <w:r w:rsidRPr="00E51C8D">
        <w:rPr>
          <w:color w:val="111111"/>
          <w:lang w:val="el-GR"/>
        </w:rPr>
        <w:t xml:space="preserve"> Ανάλογα με την κίνηση και την κατάσταση των </w:t>
      </w:r>
      <w:r>
        <w:rPr>
          <w:color w:val="111111"/>
        </w:rPr>
        <w:t>booths</w:t>
      </w:r>
      <w:r w:rsidRPr="00E51C8D">
        <w:rPr>
          <w:color w:val="111111"/>
          <w:lang w:val="el-GR"/>
        </w:rPr>
        <w:t xml:space="preserve">, ενεργοποιούνται 3 </w:t>
      </w:r>
      <w:r>
        <w:rPr>
          <w:color w:val="111111"/>
        </w:rPr>
        <w:t>LED</w:t>
      </w:r>
      <w:r w:rsidRPr="00E51C8D">
        <w:rPr>
          <w:color w:val="111111"/>
          <w:lang w:val="el-GR"/>
        </w:rPr>
        <w:t xml:space="preserve"> σηματοδότες που δείχνουν ποιες πύλες ή σημεία εξυπηρέτησης είναι διαθέσιμα.</w:t>
      </w:r>
    </w:p>
    <w:p w14:paraId="301D5FE0" w14:textId="77777777" w:rsidR="004E64E5" w:rsidRPr="00E51C8D" w:rsidRDefault="00307772">
      <w:pPr>
        <w:pStyle w:val="a0"/>
        <w:spacing w:after="60" w:line="259" w:lineRule="auto"/>
        <w:ind w:hanging="216"/>
        <w:rPr>
          <w:lang w:val="el-GR"/>
        </w:rPr>
      </w:pPr>
      <w:r>
        <w:rPr>
          <w:b/>
          <w:color w:val="111111"/>
        </w:rPr>
        <w:t>Dashboard</w:t>
      </w:r>
      <w:r w:rsidRPr="00E51C8D">
        <w:rPr>
          <w:b/>
          <w:color w:val="111111"/>
          <w:lang w:val="el-GR"/>
        </w:rPr>
        <w:t>:</w:t>
      </w:r>
      <w:r w:rsidRPr="00E51C8D">
        <w:rPr>
          <w:color w:val="111111"/>
          <w:lang w:val="el-GR"/>
        </w:rPr>
        <w:t xml:space="preserve"> Στη </w:t>
      </w:r>
      <w:r>
        <w:rPr>
          <w:color w:val="111111"/>
        </w:rPr>
        <w:t>Scratch</w:t>
      </w:r>
      <w:r w:rsidRPr="00E51C8D">
        <w:rPr>
          <w:color w:val="111111"/>
          <w:lang w:val="el-GR"/>
        </w:rPr>
        <w:t>/</w:t>
      </w:r>
      <w:r>
        <w:rPr>
          <w:color w:val="111111"/>
        </w:rPr>
        <w:t>PictoBlox</w:t>
      </w:r>
      <w:r w:rsidRPr="00E51C8D">
        <w:rPr>
          <w:color w:val="111111"/>
          <w:lang w:val="el-GR"/>
        </w:rPr>
        <w:t xml:space="preserve"> εμφανίζονται μεταβλητές όπως </w:t>
      </w:r>
      <w:r>
        <w:rPr>
          <w:color w:val="111111"/>
        </w:rPr>
        <w:t>queueCount</w:t>
      </w:r>
      <w:r w:rsidRPr="00E51C8D">
        <w:rPr>
          <w:color w:val="111111"/>
          <w:lang w:val="el-GR"/>
        </w:rPr>
        <w:t xml:space="preserve">, </w:t>
      </w:r>
      <w:r>
        <w:rPr>
          <w:color w:val="111111"/>
        </w:rPr>
        <w:t>openGates</w:t>
      </w:r>
      <w:r w:rsidRPr="00E51C8D">
        <w:rPr>
          <w:color w:val="111111"/>
          <w:lang w:val="el-GR"/>
        </w:rPr>
        <w:t xml:space="preserve">, </w:t>
      </w:r>
      <w:r>
        <w:rPr>
          <w:color w:val="111111"/>
        </w:rPr>
        <w:t>entries</w:t>
      </w:r>
      <w:r w:rsidRPr="00E51C8D">
        <w:rPr>
          <w:color w:val="111111"/>
          <w:lang w:val="el-GR"/>
        </w:rPr>
        <w:t xml:space="preserve"> και </w:t>
      </w:r>
      <w:r>
        <w:rPr>
          <w:color w:val="111111"/>
        </w:rPr>
        <w:t>booth</w:t>
      </w:r>
      <w:r w:rsidRPr="00E51C8D">
        <w:rPr>
          <w:color w:val="111111"/>
          <w:lang w:val="el-GR"/>
        </w:rPr>
        <w:t xml:space="preserve"> </w:t>
      </w:r>
      <w:r>
        <w:rPr>
          <w:color w:val="111111"/>
        </w:rPr>
        <w:t>status</w:t>
      </w:r>
      <w:r w:rsidRPr="00E51C8D">
        <w:rPr>
          <w:color w:val="111111"/>
          <w:lang w:val="el-GR"/>
        </w:rPr>
        <w:t>, ώστε οι μαθητές να βλέπουν τα δεδομένα ως οπτική πληροφορία.</w:t>
      </w:r>
    </w:p>
    <w:p w14:paraId="71F3F328" w14:textId="77777777" w:rsidR="004E64E5" w:rsidRPr="00E51C8D" w:rsidRDefault="00307772">
      <w:pPr>
        <w:pStyle w:val="a0"/>
        <w:spacing w:after="60" w:line="259" w:lineRule="auto"/>
        <w:ind w:hanging="216"/>
        <w:rPr>
          <w:lang w:val="el-GR"/>
        </w:rPr>
      </w:pPr>
      <w:r w:rsidRPr="00E51C8D">
        <w:rPr>
          <w:b/>
          <w:color w:val="111111"/>
          <w:lang w:val="el-GR"/>
        </w:rPr>
        <w:t>Έκθεμα ηλιακού συστήματος:</w:t>
      </w:r>
      <w:r w:rsidRPr="00E51C8D">
        <w:rPr>
          <w:color w:val="111111"/>
          <w:lang w:val="el-GR"/>
        </w:rPr>
        <w:t xml:space="preserve"> Στη μακέτα προστέθηκε έκθεμα με πλανήτες του ηλιακού μας συστήματος που κινούνται με τη βοήθεια </w:t>
      </w:r>
      <w:r>
        <w:rPr>
          <w:color w:val="111111"/>
        </w:rPr>
        <w:t>DC</w:t>
      </w:r>
      <w:r w:rsidRPr="00E51C8D">
        <w:rPr>
          <w:color w:val="111111"/>
          <w:lang w:val="el-GR"/>
        </w:rPr>
        <w:t xml:space="preserve"> κινητήρα, ώστε το </w:t>
      </w:r>
      <w:r>
        <w:rPr>
          <w:color w:val="111111"/>
        </w:rPr>
        <w:t>project</w:t>
      </w:r>
      <w:r w:rsidRPr="00E51C8D">
        <w:rPr>
          <w:color w:val="111111"/>
          <w:lang w:val="el-GR"/>
        </w:rPr>
        <w:t xml:space="preserve"> να συνδέεται με ένα ρεαλιστικό περιβάλλον έκθεσης και να δείχνει πώς η ροή επισκεπτών επηρεάζει τα διαδραστικά εκθέματα.</w:t>
      </w:r>
    </w:p>
    <w:p w14:paraId="36C43D1E" w14:textId="77777777" w:rsidR="004E64E5" w:rsidRPr="00E51C8D" w:rsidRDefault="00307772">
      <w:pPr>
        <w:pStyle w:val="a0"/>
        <w:spacing w:after="60" w:line="259" w:lineRule="auto"/>
        <w:ind w:hanging="216"/>
        <w:rPr>
          <w:lang w:val="el-GR"/>
        </w:rPr>
      </w:pPr>
      <w:r w:rsidRPr="00E51C8D">
        <w:rPr>
          <w:b/>
          <w:color w:val="111111"/>
          <w:lang w:val="el-GR"/>
        </w:rPr>
        <w:t>Αντικατάσταση αισθητήρα:</w:t>
      </w:r>
      <w:r w:rsidRPr="00E51C8D">
        <w:rPr>
          <w:color w:val="111111"/>
          <w:lang w:val="el-GR"/>
        </w:rPr>
        <w:t xml:space="preserve"> Στην τελική υλοποίηση ο αρχικός σχεδιασμός με αισθητήρα υπερήχων αντικαταστάθηκε από </w:t>
      </w:r>
      <w:r>
        <w:rPr>
          <w:color w:val="111111"/>
        </w:rPr>
        <w:t>PIR</w:t>
      </w:r>
      <w:r w:rsidRPr="00E51C8D">
        <w:rPr>
          <w:color w:val="111111"/>
          <w:lang w:val="el-GR"/>
        </w:rPr>
        <w:t>, ώστε να ανιχνεύεται πιο απλά η κίνηση των επισκεπτών στην είσοδο ή στη ζώνη αναμονής.</w:t>
      </w:r>
    </w:p>
    <w:p w14:paraId="21697DD8" w14:textId="77777777" w:rsidR="004E64E5" w:rsidRPr="00E51C8D" w:rsidRDefault="00307772">
      <w:pPr>
        <w:spacing w:before="200" w:after="160" w:line="240" w:lineRule="auto"/>
        <w:rPr>
          <w:lang w:val="el-GR"/>
        </w:rPr>
      </w:pPr>
      <w:r w:rsidRPr="00E51C8D">
        <w:rPr>
          <w:b/>
          <w:color w:val="0F4C5C"/>
          <w:sz w:val="26"/>
          <w:lang w:val="el-GR"/>
        </w:rPr>
        <w:t>4. Εκπαιδευτικοί Στόχοι του Έργου</w:t>
      </w:r>
    </w:p>
    <w:p w14:paraId="670D880E" w14:textId="77777777" w:rsidR="004E64E5" w:rsidRPr="00E51C8D" w:rsidRDefault="00307772">
      <w:pPr>
        <w:spacing w:after="120" w:line="259" w:lineRule="auto"/>
        <w:rPr>
          <w:lang w:val="el-GR"/>
        </w:rPr>
      </w:pPr>
      <w:r w:rsidRPr="00E51C8D">
        <w:rPr>
          <w:b/>
          <w:color w:val="111111"/>
          <w:lang w:val="el-GR"/>
        </w:rPr>
        <w:t>Κατανόηση της εφαρμογής της Τεχνητής Νοημοσύνης:</w:t>
      </w:r>
      <w:r w:rsidRPr="00E51C8D">
        <w:rPr>
          <w:color w:val="111111"/>
          <w:lang w:val="el-GR"/>
        </w:rPr>
        <w:t xml:space="preserve"> Οι μαθητές βλέπουν πώς ένα </w:t>
      </w:r>
      <w:r>
        <w:rPr>
          <w:color w:val="111111"/>
        </w:rPr>
        <w:t>AI</w:t>
      </w:r>
      <w:r w:rsidRPr="00E51C8D">
        <w:rPr>
          <w:color w:val="111111"/>
          <w:lang w:val="el-GR"/>
        </w:rPr>
        <w:t xml:space="preserve"> εργαλείο μπορεί να βοηθήσει στην επίλυση ενός καθημερινού προβλήματος, όπως η διαχείριση ουράς.</w:t>
      </w:r>
    </w:p>
    <w:p w14:paraId="0D2970F5" w14:textId="77777777" w:rsidR="004E64E5" w:rsidRPr="00E51C8D" w:rsidRDefault="00307772">
      <w:pPr>
        <w:spacing w:after="120" w:line="259" w:lineRule="auto"/>
        <w:rPr>
          <w:lang w:val="el-GR"/>
        </w:rPr>
      </w:pPr>
      <w:r w:rsidRPr="00E51C8D">
        <w:rPr>
          <w:b/>
          <w:color w:val="111111"/>
          <w:lang w:val="el-GR"/>
        </w:rPr>
        <w:t xml:space="preserve">Εξοικείωση με έννοιες </w:t>
      </w:r>
      <w:r>
        <w:rPr>
          <w:b/>
          <w:color w:val="111111"/>
        </w:rPr>
        <w:t>Vision</w:t>
      </w:r>
      <w:r w:rsidRPr="00E51C8D">
        <w:rPr>
          <w:b/>
          <w:color w:val="111111"/>
          <w:lang w:val="el-GR"/>
        </w:rPr>
        <w:t xml:space="preserve"> </w:t>
      </w:r>
      <w:r>
        <w:rPr>
          <w:b/>
          <w:color w:val="111111"/>
        </w:rPr>
        <w:t>AI</w:t>
      </w:r>
      <w:r w:rsidRPr="00E51C8D">
        <w:rPr>
          <w:b/>
          <w:color w:val="111111"/>
          <w:lang w:val="el-GR"/>
        </w:rPr>
        <w:t>:</w:t>
      </w:r>
      <w:r w:rsidRPr="00E51C8D">
        <w:rPr>
          <w:color w:val="111111"/>
          <w:lang w:val="el-GR"/>
        </w:rPr>
        <w:t xml:space="preserve"> Γνωρίζουν βασικές ιδέες ανίχνευσης προσώπων/αντικειμένων, </w:t>
      </w:r>
      <w:r>
        <w:rPr>
          <w:color w:val="111111"/>
        </w:rPr>
        <w:t>confidence</w:t>
      </w:r>
      <w:r w:rsidRPr="00E51C8D">
        <w:rPr>
          <w:color w:val="111111"/>
          <w:lang w:val="el-GR"/>
        </w:rPr>
        <w:t xml:space="preserve"> και καταμέτρησης, με έμφαση στην ασφαλή και υπεύθυνη χρήση της κάμερας.</w:t>
      </w:r>
    </w:p>
    <w:p w14:paraId="09DF21C0" w14:textId="77777777" w:rsidR="004E64E5" w:rsidRPr="00E51C8D" w:rsidRDefault="00307772">
      <w:pPr>
        <w:spacing w:after="120" w:line="259" w:lineRule="auto"/>
        <w:rPr>
          <w:lang w:val="el-GR"/>
        </w:rPr>
      </w:pPr>
      <w:r w:rsidRPr="00E51C8D">
        <w:rPr>
          <w:b/>
          <w:color w:val="111111"/>
          <w:lang w:val="el-GR"/>
        </w:rPr>
        <w:t xml:space="preserve">Ανάπτυξη δεξιοτήτων </w:t>
      </w:r>
      <w:r>
        <w:rPr>
          <w:b/>
          <w:color w:val="111111"/>
        </w:rPr>
        <w:t>IoT</w:t>
      </w:r>
      <w:r w:rsidRPr="00E51C8D">
        <w:rPr>
          <w:b/>
          <w:color w:val="111111"/>
          <w:lang w:val="el-GR"/>
        </w:rPr>
        <w:t>:</w:t>
      </w:r>
      <w:r w:rsidRPr="00E51C8D">
        <w:rPr>
          <w:color w:val="111111"/>
          <w:lang w:val="el-GR"/>
        </w:rPr>
        <w:t xml:space="preserve"> Συνδέουν το </w:t>
      </w:r>
      <w:r>
        <w:rPr>
          <w:color w:val="111111"/>
        </w:rPr>
        <w:t>micro</w:t>
      </w:r>
      <w:r w:rsidRPr="00E51C8D">
        <w:rPr>
          <w:color w:val="111111"/>
          <w:lang w:val="el-GR"/>
        </w:rPr>
        <w:t>:</w:t>
      </w:r>
      <w:r>
        <w:rPr>
          <w:color w:val="111111"/>
        </w:rPr>
        <w:t>bit</w:t>
      </w:r>
      <w:r w:rsidRPr="00E51C8D">
        <w:rPr>
          <w:color w:val="111111"/>
          <w:lang w:val="el-GR"/>
        </w:rPr>
        <w:t xml:space="preserve"> με </w:t>
      </w:r>
      <w:r>
        <w:rPr>
          <w:color w:val="111111"/>
        </w:rPr>
        <w:t>LED</w:t>
      </w:r>
      <w:r w:rsidRPr="00E51C8D">
        <w:rPr>
          <w:color w:val="111111"/>
          <w:lang w:val="el-GR"/>
        </w:rPr>
        <w:t xml:space="preserve"> και αισθητήρες, κατανοώντας ότι τα φυσικά σήματα μπορούν να μετατραπούν σε δεδομένα και αποφάσεις.</w:t>
      </w:r>
    </w:p>
    <w:p w14:paraId="501E85CF" w14:textId="77777777" w:rsidR="004E64E5" w:rsidRPr="00E51C8D" w:rsidRDefault="00307772">
      <w:pPr>
        <w:spacing w:after="120" w:line="259" w:lineRule="auto"/>
        <w:rPr>
          <w:lang w:val="el-GR"/>
        </w:rPr>
      </w:pPr>
      <w:r w:rsidRPr="00E51C8D">
        <w:rPr>
          <w:b/>
          <w:color w:val="111111"/>
          <w:lang w:val="el-GR"/>
        </w:rPr>
        <w:t>Καλλιέργεια υπολογιστικής σκέψης:</w:t>
      </w:r>
      <w:r w:rsidRPr="00E51C8D">
        <w:rPr>
          <w:color w:val="111111"/>
          <w:lang w:val="el-GR"/>
        </w:rPr>
        <w:t xml:space="preserve"> Χρησιμοποιούν ακολουθίες, μεταβλητές και λογικές συνθήκες </w:t>
      </w:r>
      <w:r>
        <w:rPr>
          <w:color w:val="111111"/>
        </w:rPr>
        <w:t>if</w:t>
      </w:r>
      <w:r w:rsidRPr="00E51C8D">
        <w:rPr>
          <w:color w:val="111111"/>
          <w:lang w:val="el-GR"/>
        </w:rPr>
        <w:t>/</w:t>
      </w:r>
      <w:r>
        <w:rPr>
          <w:color w:val="111111"/>
        </w:rPr>
        <w:t>else</w:t>
      </w:r>
      <w:r w:rsidRPr="00E51C8D">
        <w:rPr>
          <w:color w:val="111111"/>
          <w:lang w:val="el-GR"/>
        </w:rPr>
        <w:t xml:space="preserve"> για να αποφασίζει το σύστημα πόσες πύλες θα ανοίγουν.</w:t>
      </w:r>
    </w:p>
    <w:p w14:paraId="3E0045D8" w14:textId="77777777" w:rsidR="004E64E5" w:rsidRPr="00E51C8D" w:rsidRDefault="00307772">
      <w:pPr>
        <w:spacing w:after="120" w:line="259" w:lineRule="auto"/>
        <w:rPr>
          <w:lang w:val="el-GR"/>
        </w:rPr>
      </w:pPr>
      <w:r w:rsidRPr="00E51C8D">
        <w:rPr>
          <w:b/>
          <w:color w:val="111111"/>
          <w:lang w:val="el-GR"/>
        </w:rPr>
        <w:t>Οπτικοποίηση δεδομένων:</w:t>
      </w:r>
      <w:r w:rsidRPr="00E51C8D">
        <w:rPr>
          <w:color w:val="111111"/>
          <w:lang w:val="el-GR"/>
        </w:rPr>
        <w:t xml:space="preserve"> Δημιουργούν </w:t>
      </w:r>
      <w:r>
        <w:rPr>
          <w:color w:val="111111"/>
        </w:rPr>
        <w:t>dashboard</w:t>
      </w:r>
      <w:r w:rsidRPr="00E51C8D">
        <w:rPr>
          <w:color w:val="111111"/>
          <w:lang w:val="el-GR"/>
        </w:rPr>
        <w:t xml:space="preserve"> στη </w:t>
      </w:r>
      <w:r>
        <w:rPr>
          <w:color w:val="111111"/>
        </w:rPr>
        <w:t>Scratch</w:t>
      </w:r>
      <w:r w:rsidRPr="00E51C8D">
        <w:rPr>
          <w:color w:val="111111"/>
          <w:lang w:val="el-GR"/>
        </w:rPr>
        <w:t>/</w:t>
      </w:r>
      <w:r>
        <w:rPr>
          <w:color w:val="111111"/>
        </w:rPr>
        <w:t>PictoBlox</w:t>
      </w:r>
      <w:r w:rsidRPr="00E51C8D">
        <w:rPr>
          <w:color w:val="111111"/>
          <w:lang w:val="el-GR"/>
        </w:rPr>
        <w:t xml:space="preserve"> με αριθμούς, εικονίδια, καταστάσεις και απλές ενδείξεις ροής.</w:t>
      </w:r>
    </w:p>
    <w:p w14:paraId="2B843BAC" w14:textId="77777777" w:rsidR="004E64E5" w:rsidRPr="00E51C8D" w:rsidRDefault="00307772">
      <w:pPr>
        <w:spacing w:after="120" w:line="259" w:lineRule="auto"/>
        <w:rPr>
          <w:lang w:val="el-GR"/>
        </w:rPr>
      </w:pPr>
      <w:r w:rsidRPr="00E51C8D">
        <w:rPr>
          <w:b/>
          <w:color w:val="111111"/>
          <w:lang w:val="el-GR"/>
        </w:rPr>
        <w:lastRenderedPageBreak/>
        <w:t>Κατανόηση ρυθμού, μέσου όρου και ροής:</w:t>
      </w:r>
      <w:r w:rsidRPr="00E51C8D">
        <w:rPr>
          <w:color w:val="111111"/>
          <w:lang w:val="el-GR"/>
        </w:rPr>
        <w:t xml:space="preserve"> Μετρούν εισόδους, παρατηρούν αλλαγές στον χρόνο και συζητούν τι σημαίνει “μέση αναμονή” ή “πόσα άτομα πέρασαν”.</w:t>
      </w:r>
    </w:p>
    <w:p w14:paraId="0AF204E9" w14:textId="77777777" w:rsidR="004E64E5" w:rsidRPr="00E51C8D" w:rsidRDefault="00307772">
      <w:pPr>
        <w:spacing w:after="120" w:line="259" w:lineRule="auto"/>
        <w:rPr>
          <w:lang w:val="el-GR"/>
        </w:rPr>
      </w:pPr>
      <w:r w:rsidRPr="00E51C8D">
        <w:rPr>
          <w:b/>
          <w:color w:val="111111"/>
          <w:lang w:val="el-GR"/>
        </w:rPr>
        <w:t>Συνεργασία και σχεδιασμός συστήματος:</w:t>
      </w:r>
      <w:r w:rsidRPr="00E51C8D">
        <w:rPr>
          <w:color w:val="111111"/>
          <w:lang w:val="el-GR"/>
        </w:rPr>
        <w:t xml:space="preserve"> Οι μαθητές μοιράζονται ρόλους, σχεδιάζουν πύλες και </w:t>
      </w:r>
      <w:r>
        <w:rPr>
          <w:color w:val="111111"/>
        </w:rPr>
        <w:t>booths</w:t>
      </w:r>
      <w:r w:rsidRPr="00E51C8D">
        <w:rPr>
          <w:color w:val="111111"/>
          <w:lang w:val="el-GR"/>
        </w:rPr>
        <w:t>, δοκιμάζουν λύσεις και παρουσιάζουν την τεχνολογική τους πρόταση.</w:t>
      </w:r>
    </w:p>
    <w:p w14:paraId="01B326CE" w14:textId="77777777" w:rsidR="004E64E5" w:rsidRPr="00E51C8D" w:rsidRDefault="00307772">
      <w:pPr>
        <w:spacing w:after="120" w:line="259" w:lineRule="auto"/>
        <w:rPr>
          <w:lang w:val="el-GR"/>
        </w:rPr>
      </w:pPr>
      <w:r w:rsidRPr="00E51C8D">
        <w:rPr>
          <w:b/>
          <w:color w:val="111111"/>
          <w:lang w:val="el-GR"/>
        </w:rPr>
        <w:t xml:space="preserve">Σύνδεση </w:t>
      </w:r>
      <w:r>
        <w:rPr>
          <w:b/>
          <w:color w:val="111111"/>
        </w:rPr>
        <w:t>STEM</w:t>
      </w:r>
      <w:r w:rsidRPr="00E51C8D">
        <w:rPr>
          <w:b/>
          <w:color w:val="111111"/>
          <w:lang w:val="el-GR"/>
        </w:rPr>
        <w:t xml:space="preserve"> με πραγματικές ανάγκες ασφάλειας:</w:t>
      </w:r>
      <w:r w:rsidRPr="00E51C8D">
        <w:rPr>
          <w:color w:val="111111"/>
          <w:lang w:val="el-GR"/>
        </w:rPr>
        <w:t xml:space="preserve"> Το έργο συνδέει την τεχνολογία με την οργάνωση δημόσιων χώρων, τη μείωση συνωστισμού και την καλύτερη εμπειρία επισκεπτών.</w:t>
      </w:r>
    </w:p>
    <w:p w14:paraId="50E45D3D" w14:textId="77777777" w:rsidR="004E64E5" w:rsidRPr="00E51C8D" w:rsidRDefault="00307772">
      <w:pPr>
        <w:spacing w:before="200" w:after="160" w:line="240" w:lineRule="auto"/>
        <w:rPr>
          <w:lang w:val="el-GR"/>
        </w:rPr>
      </w:pPr>
      <w:r w:rsidRPr="00E51C8D">
        <w:rPr>
          <w:b/>
          <w:color w:val="0F4C5C"/>
          <w:sz w:val="26"/>
          <w:lang w:val="el-GR"/>
        </w:rPr>
        <w:t>5. Περιγραφή Μακέτας και Έκθεσης</w:t>
      </w:r>
    </w:p>
    <w:p w14:paraId="63D9D40A" w14:textId="77777777" w:rsidR="004E64E5" w:rsidRPr="00E51C8D" w:rsidRDefault="00307772">
      <w:pPr>
        <w:spacing w:after="120" w:line="259" w:lineRule="auto"/>
        <w:rPr>
          <w:lang w:val="el-GR"/>
        </w:rPr>
      </w:pPr>
      <w:r w:rsidRPr="00E51C8D">
        <w:rPr>
          <w:color w:val="111111"/>
          <w:lang w:val="el-GR"/>
        </w:rPr>
        <w:t xml:space="preserve">Η μακέτα αναπαριστά ένα μεγάλο φεστιβάλ τεχνολογίας ή μια σχολική έκθεση. Οι επισκέπτες απεικονίζονται με μικρές φιγούρες, οι οποίες τοποθετούνται μπροστά από την κάμερα για να μετρηθεί η ουρά μέσω </w:t>
      </w:r>
      <w:r>
        <w:rPr>
          <w:color w:val="111111"/>
        </w:rPr>
        <w:t>AI</w:t>
      </w:r>
      <w:r w:rsidRPr="00E51C8D">
        <w:rPr>
          <w:color w:val="111111"/>
          <w:lang w:val="el-GR"/>
        </w:rPr>
        <w:t>. Οι πύλες εισόδου κατασκευάζονται από ανακυκλώσιμα υλικά ή 3</w:t>
      </w:r>
      <w:r>
        <w:rPr>
          <w:color w:val="111111"/>
        </w:rPr>
        <w:t>D</w:t>
      </w:r>
      <w:r w:rsidRPr="00E51C8D">
        <w:rPr>
          <w:color w:val="111111"/>
          <w:lang w:val="el-GR"/>
        </w:rPr>
        <w:t xml:space="preserve"> </w:t>
      </w:r>
      <w:r>
        <w:rPr>
          <w:color w:val="111111"/>
        </w:rPr>
        <w:t>printed</w:t>
      </w:r>
      <w:r w:rsidRPr="00E51C8D">
        <w:rPr>
          <w:color w:val="111111"/>
          <w:lang w:val="el-GR"/>
        </w:rPr>
        <w:t xml:space="preserve"> στοιχεία και κάθε πύλη έχει το δικό της </w:t>
      </w:r>
      <w:r>
        <w:rPr>
          <w:color w:val="111111"/>
        </w:rPr>
        <w:t>LED</w:t>
      </w:r>
      <w:r w:rsidRPr="00E51C8D">
        <w:rPr>
          <w:color w:val="111111"/>
          <w:lang w:val="el-GR"/>
        </w:rPr>
        <w:t xml:space="preserve"> που ανάβει όταν είναι διαθέσιμη.</w:t>
      </w:r>
    </w:p>
    <w:p w14:paraId="36A85D2C" w14:textId="77777777" w:rsidR="004E64E5" w:rsidRPr="00E51C8D" w:rsidRDefault="00307772">
      <w:pPr>
        <w:spacing w:after="120" w:line="259" w:lineRule="auto"/>
        <w:rPr>
          <w:lang w:val="el-GR"/>
        </w:rPr>
      </w:pPr>
      <w:r w:rsidRPr="00E51C8D">
        <w:rPr>
          <w:color w:val="111111"/>
          <w:lang w:val="el-GR"/>
        </w:rPr>
        <w:t xml:space="preserve">Μπροστά από ένα </w:t>
      </w:r>
      <w:r>
        <w:rPr>
          <w:color w:val="111111"/>
        </w:rPr>
        <w:t>booth</w:t>
      </w:r>
      <w:r w:rsidRPr="00E51C8D">
        <w:rPr>
          <w:color w:val="111111"/>
          <w:lang w:val="el-GR"/>
        </w:rPr>
        <w:t xml:space="preserve"> τοποθετείται </w:t>
      </w:r>
      <w:r>
        <w:rPr>
          <w:color w:val="111111"/>
        </w:rPr>
        <w:t>thin</w:t>
      </w:r>
      <w:r w:rsidRPr="00E51C8D">
        <w:rPr>
          <w:color w:val="111111"/>
          <w:lang w:val="el-GR"/>
        </w:rPr>
        <w:t xml:space="preserve"> </w:t>
      </w:r>
      <w:r>
        <w:rPr>
          <w:color w:val="111111"/>
        </w:rPr>
        <w:t>film</w:t>
      </w:r>
      <w:r w:rsidRPr="00E51C8D">
        <w:rPr>
          <w:color w:val="111111"/>
          <w:lang w:val="el-GR"/>
        </w:rPr>
        <w:t xml:space="preserve"> </w:t>
      </w:r>
      <w:r>
        <w:rPr>
          <w:color w:val="111111"/>
        </w:rPr>
        <w:t>pressure</w:t>
      </w:r>
      <w:r w:rsidRPr="00E51C8D">
        <w:rPr>
          <w:color w:val="111111"/>
          <w:lang w:val="el-GR"/>
        </w:rPr>
        <w:t xml:space="preserve"> </w:t>
      </w:r>
      <w:r>
        <w:rPr>
          <w:color w:val="111111"/>
        </w:rPr>
        <w:t>sensor</w:t>
      </w:r>
      <w:r w:rsidRPr="00E51C8D">
        <w:rPr>
          <w:color w:val="111111"/>
          <w:lang w:val="el-GR"/>
        </w:rPr>
        <w:t xml:space="preserve">, ώστε το σύστημα να γνωρίζει αν εκείνη τη στιγμή κάποιος “εξυπηρετείται”. Παράλληλα, ο </w:t>
      </w:r>
      <w:r>
        <w:rPr>
          <w:color w:val="111111"/>
        </w:rPr>
        <w:t>PIR</w:t>
      </w:r>
      <w:r w:rsidRPr="00E51C8D">
        <w:rPr>
          <w:color w:val="111111"/>
          <w:lang w:val="el-GR"/>
        </w:rPr>
        <w:t xml:space="preserve"> αισθητήρας χρησιμοποιείται για την ανίχνευση κίνησης στην είσοδο. Έτσι η μακέτα δεν δείχνει μόνο μια ουρά, αλλά και τη σχέση ανάμεσα στην αναμονή, τη διέλευση και τη διαθεσιμότητα ενός σημείου εξυπηρέτησης.</w:t>
      </w:r>
    </w:p>
    <w:p w14:paraId="740B3D25" w14:textId="77777777" w:rsidR="004E64E5" w:rsidRPr="00E51C8D" w:rsidRDefault="00307772">
      <w:pPr>
        <w:spacing w:after="120" w:line="259" w:lineRule="auto"/>
        <w:rPr>
          <w:lang w:val="el-GR"/>
        </w:rPr>
      </w:pPr>
      <w:r w:rsidRPr="00E51C8D">
        <w:rPr>
          <w:color w:val="111111"/>
          <w:lang w:val="el-GR"/>
        </w:rPr>
        <w:t xml:space="preserve">Ως επιπλέον έκθεμα δημιουργήθηκε μια μικρή αναπαράσταση του ηλιακού συστήματος, όπου οι πλανήτες κινούνται με τη βοήθεια </w:t>
      </w:r>
      <w:r>
        <w:rPr>
          <w:color w:val="111111"/>
        </w:rPr>
        <w:t>DC</w:t>
      </w:r>
      <w:r w:rsidRPr="00E51C8D">
        <w:rPr>
          <w:color w:val="111111"/>
          <w:lang w:val="el-GR"/>
        </w:rPr>
        <w:t xml:space="preserve"> κινητήρα. Με αυτόν τον τρόπο οι μαθητές συνδέουν τη διαχείριση πλήθους με ένα ρεαλιστικό σενάριο έκθεσης: όταν ένα δημοφιλές διαδραστικό έκθεμα προσελκύει πολλούς επισκέπτες, το σύστημα βοηθά να οργανωθεί καλύτερα η ροή.</w:t>
      </w:r>
    </w:p>
    <w:p w14:paraId="6E359E50" w14:textId="77777777" w:rsidR="004E64E5" w:rsidRPr="00E51C8D" w:rsidRDefault="00307772">
      <w:pPr>
        <w:spacing w:before="200" w:after="160" w:line="240" w:lineRule="auto"/>
        <w:rPr>
          <w:lang w:val="el-GR"/>
        </w:rPr>
      </w:pPr>
      <w:r w:rsidRPr="00E51C8D">
        <w:rPr>
          <w:b/>
          <w:color w:val="0F4C5C"/>
          <w:sz w:val="26"/>
          <w:lang w:val="el-GR"/>
        </w:rPr>
        <w:t>6. Κοινωνική Διάσταση</w:t>
      </w:r>
    </w:p>
    <w:p w14:paraId="1A07563B" w14:textId="77777777" w:rsidR="004E64E5" w:rsidRPr="00E51C8D" w:rsidRDefault="00307772">
      <w:pPr>
        <w:spacing w:after="120" w:line="259" w:lineRule="auto"/>
        <w:rPr>
          <w:lang w:val="el-GR"/>
        </w:rPr>
      </w:pPr>
      <w:r w:rsidRPr="00E51C8D">
        <w:rPr>
          <w:color w:val="111111"/>
          <w:lang w:val="el-GR"/>
        </w:rPr>
        <w:t xml:space="preserve">Το </w:t>
      </w:r>
      <w:r>
        <w:rPr>
          <w:color w:val="111111"/>
        </w:rPr>
        <w:t>project</w:t>
      </w:r>
      <w:r w:rsidRPr="00E51C8D">
        <w:rPr>
          <w:color w:val="111111"/>
          <w:lang w:val="el-GR"/>
        </w:rPr>
        <w:t xml:space="preserve"> συνδέει την τεχνολογία με την ασφάλεια, την οργάνωση και την καλύτερη εξυπηρέτηση σε δημόσιους χώρους. Οι μαθητές κατανοούν ότι ο συνωστισμός δεν είναι μόνο θέμα άνεσης, αλλά μπορεί να επηρεάζει την εμπειρία, την προσβασιμότητα και την ασφάλεια των επισκεπτών.</w:t>
      </w:r>
    </w:p>
    <w:p w14:paraId="2683CFF4" w14:textId="77777777" w:rsidR="004E64E5" w:rsidRPr="00E51C8D" w:rsidRDefault="00307772">
      <w:pPr>
        <w:spacing w:after="120" w:line="259" w:lineRule="auto"/>
        <w:rPr>
          <w:lang w:val="el-GR"/>
        </w:rPr>
      </w:pPr>
      <w:r w:rsidRPr="00E51C8D">
        <w:rPr>
          <w:color w:val="111111"/>
          <w:lang w:val="el-GR"/>
        </w:rPr>
        <w:t xml:space="preserve">Μέσα από το </w:t>
      </w:r>
      <w:r>
        <w:rPr>
          <w:color w:val="111111"/>
        </w:rPr>
        <w:t>Smart</w:t>
      </w:r>
      <w:r w:rsidRPr="00E51C8D">
        <w:rPr>
          <w:color w:val="111111"/>
          <w:lang w:val="el-GR"/>
        </w:rPr>
        <w:t xml:space="preserve"> </w:t>
      </w:r>
      <w:r>
        <w:rPr>
          <w:color w:val="111111"/>
        </w:rPr>
        <w:t>Queue</w:t>
      </w:r>
      <w:r w:rsidRPr="00E51C8D">
        <w:rPr>
          <w:color w:val="111111"/>
          <w:lang w:val="el-GR"/>
        </w:rPr>
        <w:t xml:space="preserve"> </w:t>
      </w:r>
      <w:r>
        <w:rPr>
          <w:color w:val="111111"/>
        </w:rPr>
        <w:t>Manager</w:t>
      </w:r>
      <w:r w:rsidRPr="00E51C8D">
        <w:rPr>
          <w:color w:val="111111"/>
          <w:lang w:val="el-GR"/>
        </w:rPr>
        <w:t>, τα παιδιά μαθαίνουν ότι τα δεδομένα μπορούν να χρησιμοποιηθούν για να ληφθούν πιο δίκαιες και αποτελεσματικές αποφάσεις. Το σύστημα δεν αντικαθιστά τον άνθρωπο, αλλά λειτουργεί ως εργαλείο υποστήριξης: παρατηρεί, μετρά και προτείνει, ενώ οι άνθρωποι σχεδιάζουν τους κανόνες και ελέγχουν τη λειτουργία του.</w:t>
      </w:r>
    </w:p>
    <w:p w14:paraId="29CD9829" w14:textId="77777777" w:rsidR="004E64E5" w:rsidRPr="00E51C8D" w:rsidRDefault="00307772">
      <w:pPr>
        <w:spacing w:before="200" w:after="160" w:line="240" w:lineRule="auto"/>
        <w:rPr>
          <w:lang w:val="el-GR"/>
        </w:rPr>
      </w:pPr>
      <w:r w:rsidRPr="00E51C8D">
        <w:rPr>
          <w:b/>
          <w:color w:val="0F4C5C"/>
          <w:sz w:val="26"/>
          <w:lang w:val="el-GR"/>
        </w:rPr>
        <w:t>7. Πλάνο Εργαστηρίων</w:t>
      </w:r>
    </w:p>
    <w:p w14:paraId="4F533289" w14:textId="77777777" w:rsidR="004E64E5" w:rsidRPr="00E51C8D" w:rsidRDefault="00307772">
      <w:pPr>
        <w:spacing w:after="120" w:line="259" w:lineRule="auto"/>
        <w:rPr>
          <w:lang w:val="el-GR"/>
        </w:rPr>
      </w:pPr>
      <w:r w:rsidRPr="00E51C8D">
        <w:rPr>
          <w:color w:val="111111"/>
          <w:lang w:val="el-GR"/>
        </w:rPr>
        <w:t xml:space="preserve">Η υλοποίηση οργανώθηκε σε πέντε εργαστήρια. Οι μαθητές πέρασαν σταδιακά από την ανάλυση του προβλήματος και την πρώτη γνωριμία με </w:t>
      </w:r>
      <w:r>
        <w:rPr>
          <w:color w:val="111111"/>
        </w:rPr>
        <w:t>Vision</w:t>
      </w:r>
      <w:r w:rsidRPr="00E51C8D">
        <w:rPr>
          <w:color w:val="111111"/>
          <w:lang w:val="el-GR"/>
        </w:rPr>
        <w:t xml:space="preserve"> </w:t>
      </w:r>
      <w:r>
        <w:rPr>
          <w:color w:val="111111"/>
        </w:rPr>
        <w:t>AI</w:t>
      </w:r>
      <w:r w:rsidRPr="00E51C8D">
        <w:rPr>
          <w:color w:val="111111"/>
          <w:lang w:val="el-GR"/>
        </w:rPr>
        <w:t xml:space="preserve">, στην κατασκευή κυκλωμάτων, στη δημιουργία </w:t>
      </w:r>
      <w:r>
        <w:rPr>
          <w:color w:val="111111"/>
        </w:rPr>
        <w:t>dashboard</w:t>
      </w:r>
      <w:r w:rsidRPr="00E51C8D">
        <w:rPr>
          <w:color w:val="111111"/>
          <w:lang w:val="el-GR"/>
        </w:rPr>
        <w:t>, στη λήψη αποφάσεων με κανόνες και τέλος στη σύνθεση αισθητήρων και μακέτας.</w:t>
      </w:r>
    </w:p>
    <w:p w14:paraId="45C6A336" w14:textId="77777777" w:rsidR="004E64E5" w:rsidRPr="00E51C8D" w:rsidRDefault="00307772">
      <w:pPr>
        <w:spacing w:before="160" w:after="100" w:line="240" w:lineRule="auto"/>
        <w:rPr>
          <w:lang w:val="el-GR"/>
        </w:rPr>
      </w:pPr>
      <w:r w:rsidRPr="00E51C8D">
        <w:rPr>
          <w:b/>
          <w:color w:val="0F4C5C"/>
          <w:sz w:val="22"/>
          <w:lang w:val="el-GR"/>
        </w:rPr>
        <w:t xml:space="preserve">Εργαστήριο 1: Ανάλυση Ιδέας και </w:t>
      </w:r>
      <w:r>
        <w:rPr>
          <w:b/>
          <w:color w:val="0F4C5C"/>
          <w:sz w:val="22"/>
        </w:rPr>
        <w:t>Face</w:t>
      </w:r>
      <w:r w:rsidRPr="00E51C8D">
        <w:rPr>
          <w:b/>
          <w:color w:val="0F4C5C"/>
          <w:sz w:val="22"/>
          <w:lang w:val="el-GR"/>
        </w:rPr>
        <w:t xml:space="preserve"> </w:t>
      </w:r>
      <w:r>
        <w:rPr>
          <w:b/>
          <w:color w:val="0F4C5C"/>
          <w:sz w:val="22"/>
        </w:rPr>
        <w:t>Detection</w:t>
      </w:r>
      <w:r w:rsidRPr="00E51C8D">
        <w:rPr>
          <w:b/>
          <w:color w:val="0F4C5C"/>
          <w:sz w:val="22"/>
          <w:lang w:val="el-GR"/>
        </w:rPr>
        <w:t xml:space="preserve"> με </w:t>
      </w:r>
      <w:r>
        <w:rPr>
          <w:b/>
          <w:color w:val="0F4C5C"/>
          <w:sz w:val="22"/>
        </w:rPr>
        <w:t>PictoBlox</w:t>
      </w:r>
    </w:p>
    <w:p w14:paraId="7070289A" w14:textId="77777777" w:rsidR="004E64E5" w:rsidRPr="00E51C8D" w:rsidRDefault="00307772">
      <w:pPr>
        <w:spacing w:after="40" w:line="259" w:lineRule="auto"/>
        <w:rPr>
          <w:lang w:val="el-GR"/>
        </w:rPr>
      </w:pPr>
      <w:r w:rsidRPr="00E51C8D">
        <w:rPr>
          <w:b/>
          <w:color w:val="111111"/>
          <w:lang w:val="el-GR"/>
        </w:rPr>
        <w:t>Περιγραφή</w:t>
      </w:r>
    </w:p>
    <w:p w14:paraId="19D2A1EB" w14:textId="77777777" w:rsidR="004E64E5" w:rsidRPr="00E51C8D" w:rsidRDefault="00307772">
      <w:pPr>
        <w:spacing w:after="100" w:line="259" w:lineRule="auto"/>
        <w:rPr>
          <w:lang w:val="el-GR"/>
        </w:rPr>
      </w:pPr>
      <w:r w:rsidRPr="00E51C8D">
        <w:rPr>
          <w:color w:val="111111"/>
          <w:lang w:val="el-GR"/>
        </w:rPr>
        <w:t xml:space="preserve">Οι μαθητές γνωρίζουν το πρόβλημα του συνωστισμού και μαθαίνουν πώς ένας υπολογιστής μπορεί να “δει” ανθρώπους ή φιγούρες μέσω κάμερας. Πειραματίζονται με το </w:t>
      </w:r>
      <w:r>
        <w:rPr>
          <w:color w:val="111111"/>
        </w:rPr>
        <w:t>Face</w:t>
      </w:r>
      <w:r w:rsidRPr="00E51C8D">
        <w:rPr>
          <w:color w:val="111111"/>
          <w:lang w:val="el-GR"/>
        </w:rPr>
        <w:t xml:space="preserve"> </w:t>
      </w:r>
      <w:r>
        <w:rPr>
          <w:color w:val="111111"/>
        </w:rPr>
        <w:t>Detection</w:t>
      </w:r>
      <w:r w:rsidRPr="00E51C8D">
        <w:rPr>
          <w:color w:val="111111"/>
          <w:lang w:val="el-GR"/>
        </w:rPr>
        <w:t xml:space="preserve"> </w:t>
      </w:r>
      <w:r>
        <w:rPr>
          <w:color w:val="111111"/>
        </w:rPr>
        <w:t>extension</w:t>
      </w:r>
      <w:r w:rsidRPr="00E51C8D">
        <w:rPr>
          <w:color w:val="111111"/>
          <w:lang w:val="el-GR"/>
        </w:rPr>
        <w:t xml:space="preserve"> του </w:t>
      </w:r>
      <w:r>
        <w:rPr>
          <w:color w:val="111111"/>
        </w:rPr>
        <w:t>PictoBlox</w:t>
      </w:r>
      <w:r w:rsidRPr="00E51C8D">
        <w:rPr>
          <w:color w:val="111111"/>
          <w:lang w:val="el-GR"/>
        </w:rPr>
        <w:t xml:space="preserve"> και παρατηρούν πώς αλλάζει η καταμέτρηση όταν προστίθενται περισσότερες φιγούρες.</w:t>
      </w:r>
    </w:p>
    <w:p w14:paraId="409A8585" w14:textId="77777777" w:rsidR="004E64E5" w:rsidRDefault="00307772">
      <w:pPr>
        <w:spacing w:after="40" w:line="259" w:lineRule="auto"/>
      </w:pPr>
      <w:r>
        <w:rPr>
          <w:b/>
          <w:color w:val="111111"/>
        </w:rPr>
        <w:t>Εκπαιδευτικοί Στόχοι</w:t>
      </w:r>
    </w:p>
    <w:p w14:paraId="03010E4B" w14:textId="77777777" w:rsidR="004E64E5" w:rsidRPr="00E51C8D" w:rsidRDefault="00307772">
      <w:pPr>
        <w:pStyle w:val="a0"/>
        <w:spacing w:after="60" w:line="259" w:lineRule="auto"/>
        <w:ind w:hanging="216"/>
        <w:rPr>
          <w:lang w:val="el-GR"/>
        </w:rPr>
      </w:pPr>
      <w:r w:rsidRPr="00E51C8D">
        <w:rPr>
          <w:color w:val="111111"/>
          <w:lang w:val="el-GR"/>
        </w:rPr>
        <w:t>Κατανόηση του ρόλου της Τεχνητής Νοημοσύνης σε ένα καθημερινό πρόβλημα.</w:t>
      </w:r>
    </w:p>
    <w:p w14:paraId="5A8E17F4" w14:textId="77777777" w:rsidR="004E64E5" w:rsidRPr="00E51C8D" w:rsidRDefault="00307772">
      <w:pPr>
        <w:pStyle w:val="a0"/>
        <w:spacing w:after="60" w:line="259" w:lineRule="auto"/>
        <w:ind w:hanging="216"/>
        <w:rPr>
          <w:lang w:val="el-GR"/>
        </w:rPr>
      </w:pPr>
      <w:r w:rsidRPr="00E51C8D">
        <w:rPr>
          <w:color w:val="111111"/>
          <w:lang w:val="el-GR"/>
        </w:rPr>
        <w:t>Εισαγωγή στην έννοια “αναγνωρίζω πρόσωπο/αντικείμενο” χωρίς ταυτοποίηση προσώπων.</w:t>
      </w:r>
    </w:p>
    <w:p w14:paraId="1839DB24" w14:textId="77777777" w:rsidR="004E64E5" w:rsidRPr="00E51C8D" w:rsidRDefault="00307772">
      <w:pPr>
        <w:pStyle w:val="a0"/>
        <w:spacing w:after="60" w:line="259" w:lineRule="auto"/>
        <w:ind w:hanging="216"/>
        <w:rPr>
          <w:lang w:val="el-GR"/>
        </w:rPr>
      </w:pPr>
      <w:r w:rsidRPr="00E51C8D">
        <w:rPr>
          <w:color w:val="111111"/>
          <w:lang w:val="el-GR"/>
        </w:rPr>
        <w:t xml:space="preserve">Κατανόηση ότι το </w:t>
      </w:r>
      <w:r>
        <w:rPr>
          <w:color w:val="111111"/>
        </w:rPr>
        <w:t>AI</w:t>
      </w:r>
      <w:r w:rsidRPr="00E51C8D">
        <w:rPr>
          <w:color w:val="111111"/>
          <w:lang w:val="el-GR"/>
        </w:rPr>
        <w:t xml:space="preserve"> είναι εργαλείο βοήθειας και όχι αντικατάσταση ανθρώπινης κρίσης.</w:t>
      </w:r>
    </w:p>
    <w:p w14:paraId="7E98A2FB" w14:textId="77777777" w:rsidR="004E64E5" w:rsidRDefault="00307772">
      <w:pPr>
        <w:spacing w:after="40" w:line="259" w:lineRule="auto"/>
      </w:pPr>
      <w:r>
        <w:rPr>
          <w:b/>
          <w:color w:val="111111"/>
        </w:rPr>
        <w:t>Τεχνική Ροή</w:t>
      </w:r>
    </w:p>
    <w:p w14:paraId="40B16C26" w14:textId="77777777" w:rsidR="004E64E5" w:rsidRDefault="00307772">
      <w:pPr>
        <w:pStyle w:val="a0"/>
        <w:spacing w:after="60" w:line="259" w:lineRule="auto"/>
        <w:ind w:hanging="216"/>
      </w:pPr>
      <w:r>
        <w:rPr>
          <w:color w:val="111111"/>
        </w:rPr>
        <w:t>Χρήση blocks τύπου “analyze image from camera”.</w:t>
      </w:r>
    </w:p>
    <w:p w14:paraId="718EB61C" w14:textId="77777777" w:rsidR="004E64E5" w:rsidRPr="00E51C8D" w:rsidRDefault="00307772">
      <w:pPr>
        <w:pStyle w:val="a0"/>
        <w:spacing w:after="60" w:line="259" w:lineRule="auto"/>
        <w:ind w:hanging="216"/>
        <w:rPr>
          <w:lang w:val="el-GR"/>
        </w:rPr>
      </w:pPr>
      <w:r w:rsidRPr="00E51C8D">
        <w:rPr>
          <w:color w:val="111111"/>
          <w:lang w:val="el-GR"/>
        </w:rPr>
        <w:t xml:space="preserve">Παρατήρηση μεταβλητών αναγνώρισης και </w:t>
      </w:r>
      <w:r>
        <w:rPr>
          <w:color w:val="111111"/>
        </w:rPr>
        <w:t>confidence</w:t>
      </w:r>
      <w:r w:rsidRPr="00E51C8D">
        <w:rPr>
          <w:color w:val="111111"/>
          <w:lang w:val="el-GR"/>
        </w:rPr>
        <w:t>.</w:t>
      </w:r>
    </w:p>
    <w:p w14:paraId="0AED34E1" w14:textId="77777777" w:rsidR="004E64E5" w:rsidRDefault="00307772">
      <w:pPr>
        <w:pStyle w:val="a0"/>
        <w:spacing w:after="60" w:line="259" w:lineRule="auto"/>
        <w:ind w:hanging="216"/>
      </w:pPr>
      <w:r>
        <w:rPr>
          <w:color w:val="111111"/>
        </w:rPr>
        <w:t>Πειραματισμός με μακέτα:</w:t>
      </w:r>
    </w:p>
    <w:p w14:paraId="49125402" w14:textId="77777777" w:rsidR="004E64E5" w:rsidRPr="00E51C8D" w:rsidRDefault="00307772">
      <w:pPr>
        <w:pStyle w:val="20"/>
        <w:spacing w:after="60" w:line="259" w:lineRule="auto"/>
        <w:ind w:hanging="216"/>
        <w:rPr>
          <w:lang w:val="el-GR"/>
        </w:rPr>
      </w:pPr>
      <w:r w:rsidRPr="00E51C8D">
        <w:rPr>
          <w:color w:val="111111"/>
          <w:lang w:val="el-GR"/>
        </w:rPr>
        <w:lastRenderedPageBreak/>
        <w:t>1 φιγούρα: τι βλέπει η κάμερα;</w:t>
      </w:r>
    </w:p>
    <w:p w14:paraId="5F2DBA60" w14:textId="77777777" w:rsidR="004E64E5" w:rsidRPr="00E51C8D" w:rsidRDefault="00307772">
      <w:pPr>
        <w:pStyle w:val="20"/>
        <w:spacing w:after="60" w:line="259" w:lineRule="auto"/>
        <w:ind w:hanging="216"/>
        <w:rPr>
          <w:lang w:val="el-GR"/>
        </w:rPr>
      </w:pPr>
      <w:r w:rsidRPr="00E51C8D">
        <w:rPr>
          <w:color w:val="111111"/>
          <w:lang w:val="el-GR"/>
        </w:rPr>
        <w:t>περισσότερες φιγούρες: τι αλλάζει στην καταμέτρηση;</w:t>
      </w:r>
    </w:p>
    <w:p w14:paraId="7853D30F" w14:textId="77777777" w:rsidR="004E64E5" w:rsidRPr="00E51C8D" w:rsidRDefault="00307772">
      <w:pPr>
        <w:spacing w:after="40" w:line="259" w:lineRule="auto"/>
        <w:rPr>
          <w:lang w:val="el-GR"/>
        </w:rPr>
      </w:pPr>
      <w:r w:rsidRPr="00E51C8D">
        <w:rPr>
          <w:b/>
          <w:color w:val="111111"/>
          <w:lang w:val="el-GR"/>
        </w:rPr>
        <w:t>Παιδαγωγική Έμφαση</w:t>
      </w:r>
    </w:p>
    <w:p w14:paraId="42D4CCA7" w14:textId="77777777" w:rsidR="004E64E5" w:rsidRPr="00E51C8D" w:rsidRDefault="00307772">
      <w:pPr>
        <w:spacing w:after="160" w:line="259" w:lineRule="auto"/>
        <w:rPr>
          <w:lang w:val="el-GR"/>
        </w:rPr>
      </w:pPr>
      <w:r w:rsidRPr="00E51C8D">
        <w:rPr>
          <w:color w:val="111111"/>
          <w:lang w:val="el-GR"/>
        </w:rPr>
        <w:t>Ο υπολογιστής δεν ξέρει μόνος του - τον μαθαίνουμε εμείς μέσα από παραδείγματα, δοκιμές και σωστούς κανόνες.</w:t>
      </w:r>
    </w:p>
    <w:p w14:paraId="78BBF336" w14:textId="77777777" w:rsidR="004E64E5" w:rsidRPr="00E51C8D" w:rsidRDefault="00307772">
      <w:pPr>
        <w:spacing w:before="160" w:after="100" w:line="240" w:lineRule="auto"/>
        <w:rPr>
          <w:lang w:val="el-GR"/>
        </w:rPr>
      </w:pPr>
      <w:r w:rsidRPr="00E51C8D">
        <w:rPr>
          <w:b/>
          <w:color w:val="0F4C5C"/>
          <w:sz w:val="22"/>
          <w:lang w:val="el-GR"/>
        </w:rPr>
        <w:t>Εργαστήριο 2: Απλά Κυκλώματα και Κατασκευή Πυλών/</w:t>
      </w:r>
      <w:r>
        <w:rPr>
          <w:b/>
          <w:color w:val="0F4C5C"/>
          <w:sz w:val="22"/>
        </w:rPr>
        <w:t>Booths</w:t>
      </w:r>
    </w:p>
    <w:p w14:paraId="5D6E68EF" w14:textId="77777777" w:rsidR="004E64E5" w:rsidRPr="00E51C8D" w:rsidRDefault="00307772">
      <w:pPr>
        <w:spacing w:after="40" w:line="259" w:lineRule="auto"/>
        <w:rPr>
          <w:lang w:val="el-GR"/>
        </w:rPr>
      </w:pPr>
      <w:r w:rsidRPr="00E51C8D">
        <w:rPr>
          <w:b/>
          <w:color w:val="111111"/>
          <w:lang w:val="el-GR"/>
        </w:rPr>
        <w:t>Περιγραφή</w:t>
      </w:r>
    </w:p>
    <w:p w14:paraId="6FBC7EA6" w14:textId="77777777" w:rsidR="004E64E5" w:rsidRPr="00E51C8D" w:rsidRDefault="00307772">
      <w:pPr>
        <w:spacing w:after="100" w:line="259" w:lineRule="auto"/>
        <w:rPr>
          <w:lang w:val="el-GR"/>
        </w:rPr>
      </w:pPr>
      <w:r w:rsidRPr="00E51C8D">
        <w:rPr>
          <w:color w:val="111111"/>
          <w:lang w:val="el-GR"/>
        </w:rPr>
        <w:t xml:space="preserve">Οι μαθητές φτιάχνουν τις πύλες εισόδου και μαθαίνουν πώς ένα </w:t>
      </w:r>
      <w:r>
        <w:rPr>
          <w:color w:val="111111"/>
        </w:rPr>
        <w:t>LED</w:t>
      </w:r>
      <w:r w:rsidRPr="00E51C8D">
        <w:rPr>
          <w:color w:val="111111"/>
          <w:lang w:val="el-GR"/>
        </w:rPr>
        <w:t xml:space="preserve"> μπορεί να “λέει” πληροφορίες στο κοινό. Κατασκευάζουν τρεις πύλες, τις ονομάζουν </w:t>
      </w:r>
      <w:r>
        <w:rPr>
          <w:color w:val="111111"/>
        </w:rPr>
        <w:t>Gate</w:t>
      </w:r>
      <w:r w:rsidRPr="00E51C8D">
        <w:rPr>
          <w:color w:val="111111"/>
          <w:lang w:val="el-GR"/>
        </w:rPr>
        <w:t xml:space="preserve"> </w:t>
      </w:r>
      <w:r>
        <w:rPr>
          <w:color w:val="111111"/>
        </w:rPr>
        <w:t>A</w:t>
      </w:r>
      <w:r w:rsidRPr="00E51C8D">
        <w:rPr>
          <w:color w:val="111111"/>
          <w:lang w:val="el-GR"/>
        </w:rPr>
        <w:t xml:space="preserve">, </w:t>
      </w:r>
      <w:r>
        <w:rPr>
          <w:color w:val="111111"/>
        </w:rPr>
        <w:t>Gate</w:t>
      </w:r>
      <w:r w:rsidRPr="00E51C8D">
        <w:rPr>
          <w:color w:val="111111"/>
          <w:lang w:val="el-GR"/>
        </w:rPr>
        <w:t xml:space="preserve"> </w:t>
      </w:r>
      <w:r>
        <w:rPr>
          <w:color w:val="111111"/>
        </w:rPr>
        <w:t>B</w:t>
      </w:r>
      <w:r w:rsidRPr="00E51C8D">
        <w:rPr>
          <w:color w:val="111111"/>
          <w:lang w:val="el-GR"/>
        </w:rPr>
        <w:t xml:space="preserve"> και </w:t>
      </w:r>
      <w:r>
        <w:rPr>
          <w:color w:val="111111"/>
        </w:rPr>
        <w:t>Gate</w:t>
      </w:r>
      <w:r w:rsidRPr="00E51C8D">
        <w:rPr>
          <w:color w:val="111111"/>
          <w:lang w:val="el-GR"/>
        </w:rPr>
        <w:t xml:space="preserve"> </w:t>
      </w:r>
      <w:r>
        <w:rPr>
          <w:color w:val="111111"/>
        </w:rPr>
        <w:t>C</w:t>
      </w:r>
      <w:r w:rsidRPr="00E51C8D">
        <w:rPr>
          <w:color w:val="111111"/>
          <w:lang w:val="el-GR"/>
        </w:rPr>
        <w:t>, και ορίζουν ποια κατάσταση σημαίνει ανοιχτή ή κλειστή πύλη.</w:t>
      </w:r>
    </w:p>
    <w:p w14:paraId="2D53A0BD" w14:textId="77777777" w:rsidR="004E64E5" w:rsidRDefault="00307772">
      <w:pPr>
        <w:spacing w:after="40" w:line="259" w:lineRule="auto"/>
      </w:pPr>
      <w:r>
        <w:rPr>
          <w:b/>
          <w:color w:val="111111"/>
        </w:rPr>
        <w:t>Εκπαιδευτικοί Στόχοι</w:t>
      </w:r>
    </w:p>
    <w:p w14:paraId="7C4A4501" w14:textId="77777777" w:rsidR="004E64E5" w:rsidRDefault="00307772">
      <w:pPr>
        <w:pStyle w:val="a0"/>
        <w:spacing w:after="60" w:line="259" w:lineRule="auto"/>
        <w:ind w:hanging="216"/>
      </w:pPr>
      <w:r>
        <w:rPr>
          <w:color w:val="111111"/>
        </w:rPr>
        <w:t>Κατανόηση βασικού ηλεκτρικού κυκλώματος.</w:t>
      </w:r>
    </w:p>
    <w:p w14:paraId="4846291B" w14:textId="77777777" w:rsidR="004E64E5" w:rsidRPr="00E51C8D" w:rsidRDefault="00307772">
      <w:pPr>
        <w:pStyle w:val="a0"/>
        <w:spacing w:after="60" w:line="259" w:lineRule="auto"/>
        <w:ind w:hanging="216"/>
        <w:rPr>
          <w:lang w:val="el-GR"/>
        </w:rPr>
      </w:pPr>
      <w:r w:rsidRPr="00E51C8D">
        <w:rPr>
          <w:color w:val="111111"/>
          <w:lang w:val="el-GR"/>
        </w:rPr>
        <w:t xml:space="preserve">Σύνδεση ένδειξης </w:t>
      </w:r>
      <w:r>
        <w:rPr>
          <w:color w:val="111111"/>
        </w:rPr>
        <w:t>LED</w:t>
      </w:r>
      <w:r w:rsidRPr="00E51C8D">
        <w:rPr>
          <w:color w:val="111111"/>
          <w:lang w:val="el-GR"/>
        </w:rPr>
        <w:t xml:space="preserve"> με πληροφορία/σήμα.</w:t>
      </w:r>
    </w:p>
    <w:p w14:paraId="46A3C075" w14:textId="77777777" w:rsidR="004E64E5" w:rsidRPr="00E51C8D" w:rsidRDefault="00307772">
      <w:pPr>
        <w:pStyle w:val="a0"/>
        <w:spacing w:after="60" w:line="259" w:lineRule="auto"/>
        <w:ind w:hanging="216"/>
        <w:rPr>
          <w:lang w:val="el-GR"/>
        </w:rPr>
      </w:pPr>
      <w:r w:rsidRPr="00E51C8D">
        <w:rPr>
          <w:color w:val="111111"/>
          <w:lang w:val="el-GR"/>
        </w:rPr>
        <w:t xml:space="preserve">Σχεδιασμός χώρου μακέτας με πύλες, ουρά και </w:t>
      </w:r>
      <w:r>
        <w:rPr>
          <w:color w:val="111111"/>
        </w:rPr>
        <w:t>booth</w:t>
      </w:r>
      <w:r w:rsidRPr="00E51C8D">
        <w:rPr>
          <w:color w:val="111111"/>
          <w:lang w:val="el-GR"/>
        </w:rPr>
        <w:t xml:space="preserve"> εξυπηρέτησης.</w:t>
      </w:r>
    </w:p>
    <w:p w14:paraId="131B2591" w14:textId="77777777" w:rsidR="004E64E5" w:rsidRDefault="00307772">
      <w:pPr>
        <w:spacing w:after="40" w:line="259" w:lineRule="auto"/>
      </w:pPr>
      <w:r>
        <w:rPr>
          <w:b/>
          <w:color w:val="111111"/>
        </w:rPr>
        <w:t>Δραστηριότητες</w:t>
      </w:r>
    </w:p>
    <w:p w14:paraId="137CF615" w14:textId="77777777" w:rsidR="004E64E5" w:rsidRPr="00E51C8D" w:rsidRDefault="00307772">
      <w:pPr>
        <w:pStyle w:val="a0"/>
        <w:spacing w:after="60" w:line="259" w:lineRule="auto"/>
        <w:ind w:hanging="216"/>
        <w:rPr>
          <w:lang w:val="el-GR"/>
        </w:rPr>
      </w:pPr>
      <w:r w:rsidRPr="00E51C8D">
        <w:rPr>
          <w:color w:val="111111"/>
          <w:lang w:val="el-GR"/>
        </w:rPr>
        <w:t xml:space="preserve">Άναμμα και σβήσιμο </w:t>
      </w:r>
      <w:r>
        <w:rPr>
          <w:color w:val="111111"/>
        </w:rPr>
        <w:t>LED</w:t>
      </w:r>
      <w:r w:rsidRPr="00E51C8D">
        <w:rPr>
          <w:color w:val="111111"/>
          <w:lang w:val="el-GR"/>
        </w:rPr>
        <w:t xml:space="preserve"> με </w:t>
      </w:r>
      <w:r>
        <w:rPr>
          <w:color w:val="111111"/>
        </w:rPr>
        <w:t>micro</w:t>
      </w:r>
      <w:r w:rsidRPr="00E51C8D">
        <w:rPr>
          <w:color w:val="111111"/>
          <w:lang w:val="el-GR"/>
        </w:rPr>
        <w:t>:</w:t>
      </w:r>
      <w:r>
        <w:rPr>
          <w:color w:val="111111"/>
        </w:rPr>
        <w:t>bit</w:t>
      </w:r>
      <w:r w:rsidRPr="00E51C8D">
        <w:rPr>
          <w:color w:val="111111"/>
          <w:lang w:val="el-GR"/>
        </w:rPr>
        <w:t>.</w:t>
      </w:r>
    </w:p>
    <w:p w14:paraId="3BF94544" w14:textId="77777777" w:rsidR="004E64E5" w:rsidRDefault="00307772">
      <w:pPr>
        <w:pStyle w:val="a0"/>
        <w:spacing w:after="60" w:line="259" w:lineRule="auto"/>
        <w:ind w:hanging="216"/>
      </w:pPr>
      <w:r>
        <w:rPr>
          <w:color w:val="111111"/>
        </w:rPr>
        <w:t>Κατασκευή 3 πυλών:</w:t>
      </w:r>
    </w:p>
    <w:p w14:paraId="64E32009" w14:textId="77777777" w:rsidR="004E64E5" w:rsidRDefault="00307772">
      <w:pPr>
        <w:pStyle w:val="20"/>
        <w:spacing w:after="60" w:line="259" w:lineRule="auto"/>
        <w:ind w:hanging="216"/>
      </w:pPr>
      <w:r>
        <w:rPr>
          <w:color w:val="111111"/>
        </w:rPr>
        <w:t>Gate A</w:t>
      </w:r>
    </w:p>
    <w:p w14:paraId="7850ED68" w14:textId="77777777" w:rsidR="004E64E5" w:rsidRDefault="00307772">
      <w:pPr>
        <w:pStyle w:val="20"/>
        <w:spacing w:after="60" w:line="259" w:lineRule="auto"/>
        <w:ind w:hanging="216"/>
      </w:pPr>
      <w:r>
        <w:rPr>
          <w:color w:val="111111"/>
        </w:rPr>
        <w:t>Gate B</w:t>
      </w:r>
    </w:p>
    <w:p w14:paraId="53B09D73" w14:textId="77777777" w:rsidR="004E64E5" w:rsidRDefault="00307772">
      <w:pPr>
        <w:pStyle w:val="20"/>
        <w:spacing w:after="60" w:line="259" w:lineRule="auto"/>
        <w:ind w:hanging="216"/>
      </w:pPr>
      <w:r>
        <w:rPr>
          <w:color w:val="111111"/>
        </w:rPr>
        <w:t>Gate C</w:t>
      </w:r>
    </w:p>
    <w:p w14:paraId="3995298E" w14:textId="77777777" w:rsidR="004E64E5" w:rsidRDefault="00307772">
      <w:pPr>
        <w:pStyle w:val="a0"/>
        <w:spacing w:after="60" w:line="259" w:lineRule="auto"/>
        <w:ind w:hanging="216"/>
      </w:pPr>
      <w:r>
        <w:rPr>
          <w:color w:val="111111"/>
        </w:rPr>
        <w:t>Ορισμός κανόνα:</w:t>
      </w:r>
    </w:p>
    <w:p w14:paraId="2A681231" w14:textId="77777777" w:rsidR="004E64E5" w:rsidRDefault="00307772">
      <w:pPr>
        <w:pStyle w:val="20"/>
        <w:spacing w:after="60" w:line="259" w:lineRule="auto"/>
        <w:ind w:hanging="216"/>
      </w:pPr>
      <w:r>
        <w:rPr>
          <w:color w:val="111111"/>
        </w:rPr>
        <w:t>Ανοιχτή πύλη = LED αναμμένο</w:t>
      </w:r>
    </w:p>
    <w:p w14:paraId="758EA0F6" w14:textId="77777777" w:rsidR="004E64E5" w:rsidRDefault="00307772">
      <w:pPr>
        <w:pStyle w:val="20"/>
        <w:spacing w:after="60" w:line="259" w:lineRule="auto"/>
        <w:ind w:hanging="216"/>
      </w:pPr>
      <w:r>
        <w:rPr>
          <w:color w:val="111111"/>
        </w:rPr>
        <w:t>Κλειστή πύλη = LED σβηστό</w:t>
      </w:r>
    </w:p>
    <w:p w14:paraId="7BC20249" w14:textId="77777777" w:rsidR="004E64E5" w:rsidRDefault="00307772">
      <w:pPr>
        <w:pStyle w:val="a0"/>
        <w:spacing w:after="60" w:line="259" w:lineRule="auto"/>
        <w:ind w:hanging="216"/>
      </w:pPr>
      <w:r>
        <w:rPr>
          <w:color w:val="111111"/>
        </w:rPr>
        <w:t>Ορισμός “ουράς”:</w:t>
      </w:r>
    </w:p>
    <w:p w14:paraId="5CDEB3B6" w14:textId="77777777" w:rsidR="004E64E5" w:rsidRPr="00E51C8D" w:rsidRDefault="00307772">
      <w:pPr>
        <w:pStyle w:val="20"/>
        <w:spacing w:after="60" w:line="259" w:lineRule="auto"/>
        <w:ind w:hanging="216"/>
        <w:rPr>
          <w:lang w:val="el-GR"/>
        </w:rPr>
      </w:pPr>
      <w:r w:rsidRPr="00E51C8D">
        <w:rPr>
          <w:color w:val="111111"/>
          <w:lang w:val="el-GR"/>
        </w:rPr>
        <w:t>συγκεκριμένη περιοχή μπροστά από την κάμερα</w:t>
      </w:r>
    </w:p>
    <w:p w14:paraId="66A13D6F" w14:textId="77777777" w:rsidR="004E64E5" w:rsidRDefault="00307772">
      <w:pPr>
        <w:pStyle w:val="20"/>
        <w:spacing w:after="60" w:line="259" w:lineRule="auto"/>
        <w:ind w:hanging="216"/>
      </w:pPr>
      <w:r>
        <w:rPr>
          <w:color w:val="111111"/>
        </w:rPr>
        <w:t>μόνο εκεί μετράμε φιγούρες</w:t>
      </w:r>
    </w:p>
    <w:p w14:paraId="52BEAFE1" w14:textId="77777777" w:rsidR="004E64E5" w:rsidRDefault="00307772">
      <w:pPr>
        <w:spacing w:after="40" w:line="259" w:lineRule="auto"/>
      </w:pPr>
      <w:r>
        <w:rPr>
          <w:b/>
          <w:color w:val="111111"/>
        </w:rPr>
        <w:t>Παιδαγωγική Έμφαση</w:t>
      </w:r>
    </w:p>
    <w:p w14:paraId="786E1B6F" w14:textId="77777777" w:rsidR="004E64E5" w:rsidRPr="00E51C8D" w:rsidRDefault="00307772">
      <w:pPr>
        <w:spacing w:after="160" w:line="259" w:lineRule="auto"/>
        <w:rPr>
          <w:lang w:val="el-GR"/>
        </w:rPr>
      </w:pPr>
      <w:r w:rsidRPr="00E51C8D">
        <w:rPr>
          <w:color w:val="111111"/>
          <w:lang w:val="el-GR"/>
        </w:rPr>
        <w:t xml:space="preserve">Ένα απλό </w:t>
      </w:r>
      <w:r>
        <w:rPr>
          <w:color w:val="111111"/>
        </w:rPr>
        <w:t>LED</w:t>
      </w:r>
      <w:r w:rsidRPr="00E51C8D">
        <w:rPr>
          <w:color w:val="111111"/>
          <w:lang w:val="el-GR"/>
        </w:rPr>
        <w:t xml:space="preserve"> μπορεί να γίνει μήνυμα: δείχνει πού πρέπει να πάει ο επισκέπτης.</w:t>
      </w:r>
    </w:p>
    <w:p w14:paraId="331F6337" w14:textId="77777777" w:rsidR="004E64E5" w:rsidRPr="00E51C8D" w:rsidRDefault="00307772">
      <w:pPr>
        <w:spacing w:before="160" w:after="100" w:line="240" w:lineRule="auto"/>
        <w:rPr>
          <w:lang w:val="el-GR"/>
        </w:rPr>
      </w:pPr>
      <w:r w:rsidRPr="00E51C8D">
        <w:rPr>
          <w:b/>
          <w:color w:val="0F4C5C"/>
          <w:sz w:val="22"/>
          <w:lang w:val="el-GR"/>
        </w:rPr>
        <w:t>Εργαστήριο 3: Πίνακας Ελέγχου (</w:t>
      </w:r>
      <w:r>
        <w:rPr>
          <w:b/>
          <w:color w:val="0F4C5C"/>
          <w:sz w:val="22"/>
        </w:rPr>
        <w:t>Dashboard</w:t>
      </w:r>
      <w:r w:rsidRPr="00E51C8D">
        <w:rPr>
          <w:b/>
          <w:color w:val="0F4C5C"/>
          <w:sz w:val="22"/>
          <w:lang w:val="el-GR"/>
        </w:rPr>
        <w:t xml:space="preserve">) στη </w:t>
      </w:r>
      <w:r>
        <w:rPr>
          <w:b/>
          <w:color w:val="0F4C5C"/>
          <w:sz w:val="22"/>
        </w:rPr>
        <w:t>Scratch</w:t>
      </w:r>
      <w:r w:rsidRPr="00E51C8D">
        <w:rPr>
          <w:b/>
          <w:color w:val="0F4C5C"/>
          <w:sz w:val="22"/>
          <w:lang w:val="el-GR"/>
        </w:rPr>
        <w:t>/</w:t>
      </w:r>
      <w:r>
        <w:rPr>
          <w:b/>
          <w:color w:val="0F4C5C"/>
          <w:sz w:val="22"/>
        </w:rPr>
        <w:t>PictoBlox</w:t>
      </w:r>
    </w:p>
    <w:p w14:paraId="562E126A" w14:textId="77777777" w:rsidR="004E64E5" w:rsidRPr="00E51C8D" w:rsidRDefault="00307772">
      <w:pPr>
        <w:spacing w:after="40" w:line="259" w:lineRule="auto"/>
        <w:rPr>
          <w:lang w:val="el-GR"/>
        </w:rPr>
      </w:pPr>
      <w:r w:rsidRPr="00E51C8D">
        <w:rPr>
          <w:b/>
          <w:color w:val="111111"/>
          <w:lang w:val="el-GR"/>
        </w:rPr>
        <w:t>Περιγραφή</w:t>
      </w:r>
    </w:p>
    <w:p w14:paraId="408559C1" w14:textId="77777777" w:rsidR="004E64E5" w:rsidRPr="00E51C8D" w:rsidRDefault="00307772">
      <w:pPr>
        <w:spacing w:after="100" w:line="259" w:lineRule="auto"/>
        <w:rPr>
          <w:lang w:val="el-GR"/>
        </w:rPr>
      </w:pPr>
      <w:r w:rsidRPr="00E51C8D">
        <w:rPr>
          <w:color w:val="111111"/>
          <w:lang w:val="el-GR"/>
        </w:rPr>
        <w:t xml:space="preserve">Οι μαθητές δημιουργούν την “οθόνη ελέγχου” του συστήματος. Το </w:t>
      </w:r>
      <w:r>
        <w:rPr>
          <w:color w:val="111111"/>
        </w:rPr>
        <w:t>dashboard</w:t>
      </w:r>
      <w:r w:rsidRPr="00E51C8D">
        <w:rPr>
          <w:color w:val="111111"/>
          <w:lang w:val="el-GR"/>
        </w:rPr>
        <w:t xml:space="preserve"> εμφανίζει μεγάλους αριθμούς, εικονίδια πυλών και βασικές μεταβλητές, ώστε τα δεδομένα να γίνονται εύκολα κατανοητά.</w:t>
      </w:r>
    </w:p>
    <w:p w14:paraId="56D11482" w14:textId="77777777" w:rsidR="004E64E5" w:rsidRDefault="00307772">
      <w:pPr>
        <w:spacing w:after="40" w:line="259" w:lineRule="auto"/>
      </w:pPr>
      <w:r>
        <w:rPr>
          <w:b/>
          <w:color w:val="111111"/>
        </w:rPr>
        <w:t>Εκπαιδευτικοί Στόχοι</w:t>
      </w:r>
    </w:p>
    <w:p w14:paraId="2E0C9F70" w14:textId="77777777" w:rsidR="004E64E5" w:rsidRDefault="00307772">
      <w:pPr>
        <w:pStyle w:val="a0"/>
        <w:spacing w:after="60" w:line="259" w:lineRule="auto"/>
        <w:ind w:hanging="216"/>
      </w:pPr>
      <w:r>
        <w:rPr>
          <w:color w:val="111111"/>
        </w:rPr>
        <w:t>Κατανόηση και χρήση μεταβλητών.</w:t>
      </w:r>
    </w:p>
    <w:p w14:paraId="354D47DB" w14:textId="77777777" w:rsidR="004E64E5" w:rsidRPr="00E51C8D" w:rsidRDefault="00307772">
      <w:pPr>
        <w:pStyle w:val="a0"/>
        <w:spacing w:after="60" w:line="259" w:lineRule="auto"/>
        <w:ind w:hanging="216"/>
        <w:rPr>
          <w:lang w:val="el-GR"/>
        </w:rPr>
      </w:pPr>
      <w:r w:rsidRPr="00E51C8D">
        <w:rPr>
          <w:color w:val="111111"/>
          <w:lang w:val="el-GR"/>
        </w:rPr>
        <w:t>Οπτικοποίηση δεδομένων με απλό και κατανοητό τρόπο.</w:t>
      </w:r>
    </w:p>
    <w:p w14:paraId="70CA70ED" w14:textId="77777777" w:rsidR="004E64E5" w:rsidRPr="00E51C8D" w:rsidRDefault="00307772">
      <w:pPr>
        <w:pStyle w:val="a0"/>
        <w:spacing w:after="60" w:line="259" w:lineRule="auto"/>
        <w:ind w:hanging="216"/>
        <w:rPr>
          <w:lang w:val="el-GR"/>
        </w:rPr>
      </w:pPr>
      <w:r w:rsidRPr="00E51C8D">
        <w:rPr>
          <w:color w:val="111111"/>
          <w:lang w:val="el-GR"/>
        </w:rPr>
        <w:t>Σύνδεση φυσικής μακέτας με ψηφιακή πληροφορία.</w:t>
      </w:r>
    </w:p>
    <w:p w14:paraId="215B222B" w14:textId="77777777" w:rsidR="004E64E5" w:rsidRDefault="00307772">
      <w:pPr>
        <w:spacing w:after="40" w:line="259" w:lineRule="auto"/>
      </w:pPr>
      <w:r>
        <w:rPr>
          <w:b/>
          <w:color w:val="111111"/>
        </w:rPr>
        <w:t>Τεχνική Ροή</w:t>
      </w:r>
    </w:p>
    <w:p w14:paraId="403A9F04" w14:textId="77777777" w:rsidR="004E64E5" w:rsidRDefault="00307772">
      <w:pPr>
        <w:pStyle w:val="a0"/>
        <w:spacing w:after="60" w:line="259" w:lineRule="auto"/>
        <w:ind w:hanging="216"/>
      </w:pPr>
      <w:r>
        <w:rPr>
          <w:color w:val="111111"/>
        </w:rPr>
        <w:t>Δημιουργία μεταβλητών:</w:t>
      </w:r>
    </w:p>
    <w:p w14:paraId="23F33CAA" w14:textId="77777777" w:rsidR="004E64E5" w:rsidRDefault="00307772">
      <w:pPr>
        <w:pStyle w:val="20"/>
        <w:spacing w:after="60" w:line="259" w:lineRule="auto"/>
        <w:ind w:hanging="216"/>
      </w:pPr>
      <w:r>
        <w:rPr>
          <w:color w:val="111111"/>
        </w:rPr>
        <w:t>queueCount: πόσοι περιμένουν</w:t>
      </w:r>
    </w:p>
    <w:p w14:paraId="456B01ED" w14:textId="77777777" w:rsidR="004E64E5" w:rsidRDefault="00307772">
      <w:pPr>
        <w:pStyle w:val="20"/>
        <w:spacing w:after="60" w:line="259" w:lineRule="auto"/>
        <w:ind w:hanging="216"/>
      </w:pPr>
      <w:r>
        <w:rPr>
          <w:color w:val="111111"/>
        </w:rPr>
        <w:t>openGates: πόσες πύλες ανοίγουν</w:t>
      </w:r>
    </w:p>
    <w:p w14:paraId="3535B578" w14:textId="77777777" w:rsidR="004E64E5" w:rsidRDefault="00307772">
      <w:pPr>
        <w:pStyle w:val="20"/>
        <w:spacing w:after="60" w:line="259" w:lineRule="auto"/>
        <w:ind w:hanging="216"/>
      </w:pPr>
      <w:r>
        <w:rPr>
          <w:color w:val="111111"/>
        </w:rPr>
        <w:t>entries: πόσοι μπήκαν</w:t>
      </w:r>
    </w:p>
    <w:p w14:paraId="687F844C" w14:textId="77777777" w:rsidR="004E64E5" w:rsidRPr="00E51C8D" w:rsidRDefault="00307772">
      <w:pPr>
        <w:pStyle w:val="20"/>
        <w:spacing w:after="60" w:line="259" w:lineRule="auto"/>
        <w:ind w:hanging="216"/>
        <w:rPr>
          <w:lang w:val="el-GR"/>
        </w:rPr>
      </w:pPr>
      <w:r>
        <w:rPr>
          <w:color w:val="111111"/>
        </w:rPr>
        <w:t>boothBusy</w:t>
      </w:r>
      <w:r w:rsidRPr="00E51C8D">
        <w:rPr>
          <w:color w:val="111111"/>
          <w:lang w:val="el-GR"/>
        </w:rPr>
        <w:t xml:space="preserve">: αν το </w:t>
      </w:r>
      <w:r>
        <w:rPr>
          <w:color w:val="111111"/>
        </w:rPr>
        <w:t>booth</w:t>
      </w:r>
      <w:r w:rsidRPr="00E51C8D">
        <w:rPr>
          <w:color w:val="111111"/>
          <w:lang w:val="el-GR"/>
        </w:rPr>
        <w:t xml:space="preserve"> είναι κατειλημμένο ή ελεύθερο</w:t>
      </w:r>
    </w:p>
    <w:p w14:paraId="7F03514A" w14:textId="77777777" w:rsidR="004E64E5" w:rsidRDefault="00307772">
      <w:pPr>
        <w:pStyle w:val="a0"/>
        <w:spacing w:after="60" w:line="259" w:lineRule="auto"/>
        <w:ind w:hanging="216"/>
      </w:pPr>
      <w:r>
        <w:rPr>
          <w:color w:val="111111"/>
        </w:rPr>
        <w:t>Οθόνη:</w:t>
      </w:r>
    </w:p>
    <w:p w14:paraId="3D52837C" w14:textId="77777777" w:rsidR="004E64E5" w:rsidRDefault="00307772">
      <w:pPr>
        <w:pStyle w:val="20"/>
        <w:spacing w:after="60" w:line="259" w:lineRule="auto"/>
        <w:ind w:hanging="216"/>
      </w:pPr>
      <w:r>
        <w:rPr>
          <w:color w:val="111111"/>
        </w:rPr>
        <w:t>μεγάλοι αριθμοί</w:t>
      </w:r>
    </w:p>
    <w:p w14:paraId="218B12C7" w14:textId="77777777" w:rsidR="004E64E5" w:rsidRDefault="00307772">
      <w:pPr>
        <w:pStyle w:val="20"/>
        <w:spacing w:after="60" w:line="259" w:lineRule="auto"/>
        <w:ind w:hanging="216"/>
      </w:pPr>
      <w:r>
        <w:rPr>
          <w:color w:val="111111"/>
        </w:rPr>
        <w:t>3 εικονίδια πυλών που ανάβουν/σβήνουν</w:t>
      </w:r>
    </w:p>
    <w:p w14:paraId="6F5C10E4" w14:textId="77777777" w:rsidR="004E64E5" w:rsidRDefault="00307772">
      <w:pPr>
        <w:pStyle w:val="20"/>
        <w:spacing w:after="60" w:line="259" w:lineRule="auto"/>
        <w:ind w:hanging="216"/>
      </w:pPr>
      <w:r>
        <w:rPr>
          <w:color w:val="111111"/>
        </w:rPr>
        <w:t>ένδειξη κατάστασης booth</w:t>
      </w:r>
    </w:p>
    <w:p w14:paraId="3A00E84D" w14:textId="77777777" w:rsidR="004E64E5" w:rsidRDefault="00307772">
      <w:pPr>
        <w:pStyle w:val="a0"/>
        <w:spacing w:after="60" w:line="259" w:lineRule="auto"/>
        <w:ind w:hanging="216"/>
      </w:pPr>
      <w:r>
        <w:rPr>
          <w:color w:val="111111"/>
        </w:rPr>
        <w:lastRenderedPageBreak/>
        <w:t>Δοκιμή με πληκτρολόγιο:</w:t>
      </w:r>
    </w:p>
    <w:p w14:paraId="4FDC93FC" w14:textId="77777777" w:rsidR="004E64E5" w:rsidRDefault="00307772">
      <w:pPr>
        <w:pStyle w:val="20"/>
        <w:spacing w:after="60" w:line="259" w:lineRule="auto"/>
        <w:ind w:hanging="216"/>
      </w:pPr>
      <w:r>
        <w:rPr>
          <w:color w:val="111111"/>
        </w:rPr>
        <w:t>πατάω 1 για να ανοίξει 1 πύλη</w:t>
      </w:r>
    </w:p>
    <w:p w14:paraId="5C26055C" w14:textId="77777777" w:rsidR="004E64E5" w:rsidRDefault="00307772">
      <w:pPr>
        <w:pStyle w:val="20"/>
        <w:spacing w:after="60" w:line="259" w:lineRule="auto"/>
        <w:ind w:hanging="216"/>
      </w:pPr>
      <w:r>
        <w:rPr>
          <w:color w:val="111111"/>
        </w:rPr>
        <w:t>πατάω 2 για να ανοίξουν 2 πύλες</w:t>
      </w:r>
    </w:p>
    <w:p w14:paraId="39A879F5" w14:textId="77777777" w:rsidR="004E64E5" w:rsidRPr="00E51C8D" w:rsidRDefault="00307772">
      <w:pPr>
        <w:pStyle w:val="20"/>
        <w:spacing w:after="60" w:line="259" w:lineRule="auto"/>
        <w:ind w:hanging="216"/>
        <w:rPr>
          <w:lang w:val="el-GR"/>
        </w:rPr>
      </w:pPr>
      <w:r w:rsidRPr="00E51C8D">
        <w:rPr>
          <w:color w:val="111111"/>
          <w:lang w:val="el-GR"/>
        </w:rPr>
        <w:t>πατάω 3 για να ανοίξουν όλες οι πύλες</w:t>
      </w:r>
    </w:p>
    <w:p w14:paraId="0F5B7630" w14:textId="77777777" w:rsidR="004E64E5" w:rsidRPr="00E51C8D" w:rsidRDefault="00307772">
      <w:pPr>
        <w:spacing w:after="40" w:line="259" w:lineRule="auto"/>
        <w:rPr>
          <w:lang w:val="el-GR"/>
        </w:rPr>
      </w:pPr>
      <w:r w:rsidRPr="00E51C8D">
        <w:rPr>
          <w:b/>
          <w:color w:val="111111"/>
          <w:lang w:val="el-GR"/>
        </w:rPr>
        <w:t>Παιδαγωγική Έμφαση</w:t>
      </w:r>
    </w:p>
    <w:p w14:paraId="42D1BC2B" w14:textId="77777777" w:rsidR="004E64E5" w:rsidRPr="00E51C8D" w:rsidRDefault="00307772">
      <w:pPr>
        <w:spacing w:after="160" w:line="259" w:lineRule="auto"/>
        <w:rPr>
          <w:lang w:val="el-GR"/>
        </w:rPr>
      </w:pPr>
      <w:r w:rsidRPr="00E51C8D">
        <w:rPr>
          <w:color w:val="111111"/>
          <w:lang w:val="el-GR"/>
        </w:rPr>
        <w:t>Τα δεδομένα γίνονται πιο χρήσιμα όταν παρουσιάζονται καθαρά και βοηθούν στη λήψη απόφασης.</w:t>
      </w:r>
    </w:p>
    <w:p w14:paraId="032CA853" w14:textId="77777777" w:rsidR="004E64E5" w:rsidRPr="00E51C8D" w:rsidRDefault="00307772">
      <w:pPr>
        <w:spacing w:before="160" w:after="100" w:line="240" w:lineRule="auto"/>
        <w:rPr>
          <w:lang w:val="el-GR"/>
        </w:rPr>
      </w:pPr>
      <w:r w:rsidRPr="00E51C8D">
        <w:rPr>
          <w:b/>
          <w:color w:val="0F4C5C"/>
          <w:sz w:val="22"/>
          <w:lang w:val="el-GR"/>
        </w:rPr>
        <w:t xml:space="preserve">Εργαστήριο 4: Συνδυασμός </w:t>
      </w:r>
      <w:r>
        <w:rPr>
          <w:b/>
          <w:color w:val="0F4C5C"/>
          <w:sz w:val="22"/>
        </w:rPr>
        <w:t>AI</w:t>
      </w:r>
      <w:r w:rsidRPr="00E51C8D">
        <w:rPr>
          <w:b/>
          <w:color w:val="0F4C5C"/>
          <w:sz w:val="22"/>
          <w:lang w:val="el-GR"/>
        </w:rPr>
        <w:t xml:space="preserve"> και Απόφαση Πυλών</w:t>
      </w:r>
    </w:p>
    <w:p w14:paraId="63421E70" w14:textId="77777777" w:rsidR="004E64E5" w:rsidRPr="00E51C8D" w:rsidRDefault="00307772">
      <w:pPr>
        <w:spacing w:after="40" w:line="259" w:lineRule="auto"/>
        <w:rPr>
          <w:lang w:val="el-GR"/>
        </w:rPr>
      </w:pPr>
      <w:r w:rsidRPr="00E51C8D">
        <w:rPr>
          <w:b/>
          <w:color w:val="111111"/>
          <w:lang w:val="el-GR"/>
        </w:rPr>
        <w:t>Περιγραφή</w:t>
      </w:r>
    </w:p>
    <w:p w14:paraId="7A96A7EC" w14:textId="77777777" w:rsidR="004E64E5" w:rsidRPr="00E51C8D" w:rsidRDefault="00307772">
      <w:pPr>
        <w:spacing w:after="100" w:line="259" w:lineRule="auto"/>
        <w:rPr>
          <w:lang w:val="el-GR"/>
        </w:rPr>
      </w:pPr>
      <w:r w:rsidRPr="00E51C8D">
        <w:rPr>
          <w:color w:val="111111"/>
          <w:lang w:val="el-GR"/>
        </w:rPr>
        <w:t xml:space="preserve">Η κάμερα μετρά πόσα άτομα ή φιγούρες περιμένουν και το σύστημα αποφασίζει αυτόματα πόσες πύλες πρέπει να ανοίξουν. Οι μαθητές γράφουν κανόνες </w:t>
      </w:r>
      <w:r>
        <w:rPr>
          <w:color w:val="111111"/>
        </w:rPr>
        <w:t>if</w:t>
      </w:r>
      <w:r w:rsidRPr="00E51C8D">
        <w:rPr>
          <w:color w:val="111111"/>
          <w:lang w:val="el-GR"/>
        </w:rPr>
        <w:t>/</w:t>
      </w:r>
      <w:r>
        <w:rPr>
          <w:color w:val="111111"/>
        </w:rPr>
        <w:t>else</w:t>
      </w:r>
      <w:r w:rsidRPr="00E51C8D">
        <w:rPr>
          <w:color w:val="111111"/>
          <w:lang w:val="el-GR"/>
        </w:rPr>
        <w:t xml:space="preserve"> και βλέπουν πώς η απόφαση εμφανίζεται τόσο στο </w:t>
      </w:r>
      <w:r>
        <w:rPr>
          <w:color w:val="111111"/>
        </w:rPr>
        <w:t>dashboard</w:t>
      </w:r>
      <w:r w:rsidRPr="00E51C8D">
        <w:rPr>
          <w:color w:val="111111"/>
          <w:lang w:val="el-GR"/>
        </w:rPr>
        <w:t xml:space="preserve"> όσο και στα </w:t>
      </w:r>
      <w:r>
        <w:rPr>
          <w:color w:val="111111"/>
        </w:rPr>
        <w:t>LED</w:t>
      </w:r>
      <w:r w:rsidRPr="00E51C8D">
        <w:rPr>
          <w:color w:val="111111"/>
          <w:lang w:val="el-GR"/>
        </w:rPr>
        <w:t xml:space="preserve"> της μακέτας.</w:t>
      </w:r>
    </w:p>
    <w:p w14:paraId="00B4F589" w14:textId="77777777" w:rsidR="004E64E5" w:rsidRDefault="00307772">
      <w:pPr>
        <w:spacing w:after="40" w:line="259" w:lineRule="auto"/>
      </w:pPr>
      <w:r>
        <w:rPr>
          <w:b/>
          <w:color w:val="111111"/>
        </w:rPr>
        <w:t>Εκπαιδευτικοί Στόχοι</w:t>
      </w:r>
    </w:p>
    <w:p w14:paraId="393C325B" w14:textId="77777777" w:rsidR="004E64E5" w:rsidRPr="00E51C8D" w:rsidRDefault="00307772">
      <w:pPr>
        <w:pStyle w:val="a0"/>
        <w:spacing w:after="60" w:line="259" w:lineRule="auto"/>
        <w:ind w:hanging="216"/>
        <w:rPr>
          <w:lang w:val="el-GR"/>
        </w:rPr>
      </w:pPr>
      <w:r w:rsidRPr="00E51C8D">
        <w:rPr>
          <w:color w:val="111111"/>
          <w:lang w:val="el-GR"/>
        </w:rPr>
        <w:t xml:space="preserve">Κατανόηση λογικών συνθηκών </w:t>
      </w:r>
      <w:r>
        <w:rPr>
          <w:color w:val="111111"/>
        </w:rPr>
        <w:t>if</w:t>
      </w:r>
      <w:r w:rsidRPr="00E51C8D">
        <w:rPr>
          <w:color w:val="111111"/>
          <w:lang w:val="el-GR"/>
        </w:rPr>
        <w:t>/</w:t>
      </w:r>
      <w:r>
        <w:rPr>
          <w:color w:val="111111"/>
        </w:rPr>
        <w:t>else</w:t>
      </w:r>
      <w:r w:rsidRPr="00E51C8D">
        <w:rPr>
          <w:color w:val="111111"/>
          <w:lang w:val="el-GR"/>
        </w:rPr>
        <w:t>.</w:t>
      </w:r>
    </w:p>
    <w:p w14:paraId="55649FA1" w14:textId="77777777" w:rsidR="004E64E5" w:rsidRDefault="00307772">
      <w:pPr>
        <w:pStyle w:val="a0"/>
        <w:spacing w:after="60" w:line="259" w:lineRule="auto"/>
        <w:ind w:hanging="216"/>
      </w:pPr>
      <w:r>
        <w:rPr>
          <w:color w:val="111111"/>
        </w:rPr>
        <w:t>Λήψη απόφασης από δεδομένα.</w:t>
      </w:r>
    </w:p>
    <w:p w14:paraId="104CCF3D" w14:textId="77777777" w:rsidR="004E64E5" w:rsidRPr="00E51C8D" w:rsidRDefault="00307772">
      <w:pPr>
        <w:pStyle w:val="a0"/>
        <w:spacing w:after="60" w:line="259" w:lineRule="auto"/>
        <w:ind w:hanging="216"/>
        <w:rPr>
          <w:lang w:val="el-GR"/>
        </w:rPr>
      </w:pPr>
      <w:r w:rsidRPr="00E51C8D">
        <w:rPr>
          <w:color w:val="111111"/>
          <w:lang w:val="el-GR"/>
        </w:rPr>
        <w:t xml:space="preserve">Σύνδεση </w:t>
      </w:r>
      <w:r>
        <w:rPr>
          <w:color w:val="111111"/>
        </w:rPr>
        <w:t>AI</w:t>
      </w:r>
      <w:r w:rsidRPr="00E51C8D">
        <w:rPr>
          <w:color w:val="111111"/>
          <w:lang w:val="el-GR"/>
        </w:rPr>
        <w:t xml:space="preserve"> μέτρησης με φυσική αντίδραση στη μακέτα.</w:t>
      </w:r>
    </w:p>
    <w:p w14:paraId="6DB71247" w14:textId="77777777" w:rsidR="004E64E5" w:rsidRDefault="00307772">
      <w:pPr>
        <w:spacing w:after="40" w:line="259" w:lineRule="auto"/>
      </w:pPr>
      <w:r>
        <w:rPr>
          <w:b/>
          <w:color w:val="111111"/>
        </w:rPr>
        <w:t>Τεχνική Ροή</w:t>
      </w:r>
    </w:p>
    <w:p w14:paraId="234513B3" w14:textId="77777777" w:rsidR="004E64E5" w:rsidRDefault="00307772">
      <w:pPr>
        <w:pStyle w:val="a0"/>
        <w:spacing w:after="60" w:line="259" w:lineRule="auto"/>
        <w:ind w:hanging="216"/>
      </w:pPr>
      <w:r>
        <w:rPr>
          <w:color w:val="111111"/>
        </w:rPr>
        <w:t>queueCount από το face detection.</w:t>
      </w:r>
    </w:p>
    <w:p w14:paraId="2C116EB4" w14:textId="77777777" w:rsidR="004E64E5" w:rsidRDefault="00307772">
      <w:pPr>
        <w:pStyle w:val="a0"/>
        <w:spacing w:after="60" w:line="259" w:lineRule="auto"/>
        <w:ind w:hanging="216"/>
      </w:pPr>
      <w:r>
        <w:rPr>
          <w:color w:val="111111"/>
        </w:rPr>
        <w:t>Κανόνες:</w:t>
      </w:r>
    </w:p>
    <w:p w14:paraId="33D0BD78" w14:textId="77777777" w:rsidR="004E64E5" w:rsidRDefault="00307772">
      <w:pPr>
        <w:pStyle w:val="20"/>
        <w:spacing w:after="60" w:line="259" w:lineRule="auto"/>
        <w:ind w:hanging="216"/>
      </w:pPr>
      <w:r>
        <w:rPr>
          <w:color w:val="111111"/>
        </w:rPr>
        <w:t>Αν queueCount &lt;= 2, τότε openGates = 1</w:t>
      </w:r>
    </w:p>
    <w:p w14:paraId="6A016268" w14:textId="77777777" w:rsidR="004E64E5" w:rsidRDefault="00307772">
      <w:pPr>
        <w:pStyle w:val="20"/>
        <w:spacing w:after="60" w:line="259" w:lineRule="auto"/>
        <w:ind w:hanging="216"/>
      </w:pPr>
      <w:r>
        <w:rPr>
          <w:color w:val="111111"/>
        </w:rPr>
        <w:t>Αν queueCount &lt;= 5, τότε openGates = 2</w:t>
      </w:r>
    </w:p>
    <w:p w14:paraId="52292A5D" w14:textId="77777777" w:rsidR="004E64E5" w:rsidRDefault="00307772">
      <w:pPr>
        <w:pStyle w:val="20"/>
        <w:spacing w:after="60" w:line="259" w:lineRule="auto"/>
        <w:ind w:hanging="216"/>
      </w:pPr>
      <w:r>
        <w:rPr>
          <w:color w:val="111111"/>
        </w:rPr>
        <w:t>Αλλιώς, openGates = 3</w:t>
      </w:r>
    </w:p>
    <w:p w14:paraId="104B11EC" w14:textId="77777777" w:rsidR="004E64E5" w:rsidRDefault="00307772">
      <w:pPr>
        <w:pStyle w:val="a0"/>
        <w:spacing w:after="60" w:line="259" w:lineRule="auto"/>
        <w:ind w:hanging="216"/>
      </w:pPr>
      <w:r>
        <w:rPr>
          <w:color w:val="111111"/>
        </w:rPr>
        <w:t>Στο UI:</w:t>
      </w:r>
    </w:p>
    <w:p w14:paraId="2AFB3FEF" w14:textId="77777777" w:rsidR="004E64E5" w:rsidRDefault="00307772">
      <w:pPr>
        <w:pStyle w:val="20"/>
        <w:spacing w:after="60" w:line="259" w:lineRule="auto"/>
        <w:ind w:hanging="216"/>
      </w:pPr>
      <w:r>
        <w:rPr>
          <w:color w:val="111111"/>
        </w:rPr>
        <w:t>ανάβουν τα αντίστοιχα εικονίδια πυλών</w:t>
      </w:r>
    </w:p>
    <w:p w14:paraId="03D08C52" w14:textId="77777777" w:rsidR="004E64E5" w:rsidRDefault="00307772">
      <w:pPr>
        <w:pStyle w:val="a0"/>
        <w:spacing w:after="60" w:line="259" w:lineRule="auto"/>
        <w:ind w:hanging="216"/>
      </w:pPr>
      <w:r>
        <w:rPr>
          <w:color w:val="111111"/>
        </w:rPr>
        <w:t>Στο hardware:</w:t>
      </w:r>
    </w:p>
    <w:p w14:paraId="72A3C6C1" w14:textId="77777777" w:rsidR="004E64E5" w:rsidRPr="00E51C8D" w:rsidRDefault="00307772">
      <w:pPr>
        <w:pStyle w:val="20"/>
        <w:spacing w:after="60" w:line="259" w:lineRule="auto"/>
        <w:ind w:hanging="216"/>
        <w:rPr>
          <w:lang w:val="el-GR"/>
        </w:rPr>
      </w:pPr>
      <w:r w:rsidRPr="00E51C8D">
        <w:rPr>
          <w:color w:val="111111"/>
          <w:lang w:val="el-GR"/>
        </w:rPr>
        <w:t xml:space="preserve">ανάβουν τα αντίστοιχα </w:t>
      </w:r>
      <w:r>
        <w:rPr>
          <w:color w:val="111111"/>
        </w:rPr>
        <w:t>LED</w:t>
      </w:r>
      <w:r w:rsidRPr="00E51C8D">
        <w:rPr>
          <w:color w:val="111111"/>
          <w:lang w:val="el-GR"/>
        </w:rPr>
        <w:t xml:space="preserve"> στις πύλες</w:t>
      </w:r>
    </w:p>
    <w:p w14:paraId="100CD752" w14:textId="77777777" w:rsidR="004E64E5" w:rsidRPr="00E51C8D" w:rsidRDefault="00307772">
      <w:pPr>
        <w:spacing w:after="40" w:line="259" w:lineRule="auto"/>
        <w:rPr>
          <w:lang w:val="el-GR"/>
        </w:rPr>
      </w:pPr>
      <w:r w:rsidRPr="00E51C8D">
        <w:rPr>
          <w:b/>
          <w:color w:val="111111"/>
          <w:lang w:val="el-GR"/>
        </w:rPr>
        <w:t>Παιδαγωγική Έμφαση</w:t>
      </w:r>
    </w:p>
    <w:p w14:paraId="57AD2C58" w14:textId="77777777" w:rsidR="004E64E5" w:rsidRPr="00E51C8D" w:rsidRDefault="00307772">
      <w:pPr>
        <w:spacing w:after="160" w:line="259" w:lineRule="auto"/>
        <w:rPr>
          <w:lang w:val="el-GR"/>
        </w:rPr>
      </w:pPr>
      <w:r w:rsidRPr="00E51C8D">
        <w:rPr>
          <w:color w:val="111111"/>
          <w:lang w:val="el-GR"/>
        </w:rPr>
        <w:t>Το σύστημα “σκέφτεται” με κανόνες που έφτιαξαν τα παιδιά και αλλάζει συμπεριφορά ανάλογα με τα δεδομένα.</w:t>
      </w:r>
    </w:p>
    <w:p w14:paraId="298B17B8" w14:textId="77777777" w:rsidR="004E64E5" w:rsidRDefault="00307772">
      <w:pPr>
        <w:spacing w:before="160" w:after="100" w:line="240" w:lineRule="auto"/>
      </w:pPr>
      <w:r>
        <w:rPr>
          <w:b/>
          <w:color w:val="0F4C5C"/>
          <w:sz w:val="22"/>
        </w:rPr>
        <w:t>Εργαστήριο 5: PIR, Thin Film Pressure Sensor, DC Motor και Ανανεωμένο Dashboard</w:t>
      </w:r>
    </w:p>
    <w:p w14:paraId="5819A8F6" w14:textId="77777777" w:rsidR="004E64E5" w:rsidRPr="00E51C8D" w:rsidRDefault="00307772">
      <w:pPr>
        <w:spacing w:after="40" w:line="259" w:lineRule="auto"/>
        <w:rPr>
          <w:lang w:val="el-GR"/>
        </w:rPr>
      </w:pPr>
      <w:r w:rsidRPr="00E51C8D">
        <w:rPr>
          <w:b/>
          <w:color w:val="111111"/>
          <w:lang w:val="el-GR"/>
        </w:rPr>
        <w:t>Περιγραφή</w:t>
      </w:r>
    </w:p>
    <w:p w14:paraId="6B73CB44" w14:textId="77777777" w:rsidR="004E64E5" w:rsidRPr="00E51C8D" w:rsidRDefault="00307772">
      <w:pPr>
        <w:spacing w:after="100" w:line="259" w:lineRule="auto"/>
        <w:rPr>
          <w:lang w:val="el-GR"/>
        </w:rPr>
      </w:pPr>
      <w:r w:rsidRPr="00E51C8D">
        <w:rPr>
          <w:color w:val="111111"/>
          <w:lang w:val="el-GR"/>
        </w:rPr>
        <w:t xml:space="preserve">Οι μαθητές ολοκληρώνουν τη μακέτα προσθέτοντας τον </w:t>
      </w:r>
      <w:r>
        <w:rPr>
          <w:color w:val="111111"/>
        </w:rPr>
        <w:t>PIR</w:t>
      </w:r>
      <w:r w:rsidRPr="00E51C8D">
        <w:rPr>
          <w:color w:val="111111"/>
          <w:lang w:val="el-GR"/>
        </w:rPr>
        <w:t xml:space="preserve"> αισθητήρα, τον </w:t>
      </w:r>
      <w:r>
        <w:rPr>
          <w:color w:val="111111"/>
        </w:rPr>
        <w:t>thin</w:t>
      </w:r>
      <w:r w:rsidRPr="00E51C8D">
        <w:rPr>
          <w:color w:val="111111"/>
          <w:lang w:val="el-GR"/>
        </w:rPr>
        <w:t xml:space="preserve"> </w:t>
      </w:r>
      <w:r>
        <w:rPr>
          <w:color w:val="111111"/>
        </w:rPr>
        <w:t>film</w:t>
      </w:r>
      <w:r w:rsidRPr="00E51C8D">
        <w:rPr>
          <w:color w:val="111111"/>
          <w:lang w:val="el-GR"/>
        </w:rPr>
        <w:t xml:space="preserve"> </w:t>
      </w:r>
      <w:r>
        <w:rPr>
          <w:color w:val="111111"/>
        </w:rPr>
        <w:t>pressure</w:t>
      </w:r>
      <w:r w:rsidRPr="00E51C8D">
        <w:rPr>
          <w:color w:val="111111"/>
          <w:lang w:val="el-GR"/>
        </w:rPr>
        <w:t xml:space="preserve"> </w:t>
      </w:r>
      <w:r>
        <w:rPr>
          <w:color w:val="111111"/>
        </w:rPr>
        <w:t>sensor</w:t>
      </w:r>
      <w:r w:rsidRPr="00E51C8D">
        <w:rPr>
          <w:color w:val="111111"/>
          <w:lang w:val="el-GR"/>
        </w:rPr>
        <w:t xml:space="preserve"> και τον </w:t>
      </w:r>
      <w:r>
        <w:rPr>
          <w:color w:val="111111"/>
        </w:rPr>
        <w:t>DC</w:t>
      </w:r>
      <w:r w:rsidRPr="00E51C8D">
        <w:rPr>
          <w:color w:val="111111"/>
          <w:lang w:val="el-GR"/>
        </w:rPr>
        <w:t xml:space="preserve"> κινητήρα. Ο </w:t>
      </w:r>
      <w:r>
        <w:rPr>
          <w:color w:val="111111"/>
        </w:rPr>
        <w:t>PIR</w:t>
      </w:r>
      <w:r w:rsidRPr="00E51C8D">
        <w:rPr>
          <w:color w:val="111111"/>
          <w:lang w:val="el-GR"/>
        </w:rPr>
        <w:t xml:space="preserve"> αντικαθιστά τον αρχικό υπερηχητικό αισθητήρα και χρησιμοποιείται για την ανίχνευση κίνησης/διέλευσης. Ο </w:t>
      </w:r>
      <w:r>
        <w:rPr>
          <w:color w:val="111111"/>
        </w:rPr>
        <w:t>pressure</w:t>
      </w:r>
      <w:r w:rsidRPr="00E51C8D">
        <w:rPr>
          <w:color w:val="111111"/>
          <w:lang w:val="el-GR"/>
        </w:rPr>
        <w:t xml:space="preserve"> </w:t>
      </w:r>
      <w:r>
        <w:rPr>
          <w:color w:val="111111"/>
        </w:rPr>
        <w:t>sensor</w:t>
      </w:r>
      <w:r w:rsidRPr="00E51C8D">
        <w:rPr>
          <w:color w:val="111111"/>
          <w:lang w:val="el-GR"/>
        </w:rPr>
        <w:t xml:space="preserve"> δείχνει αν ένα </w:t>
      </w:r>
      <w:r>
        <w:rPr>
          <w:color w:val="111111"/>
        </w:rPr>
        <w:t>booth</w:t>
      </w:r>
      <w:r w:rsidRPr="00E51C8D">
        <w:rPr>
          <w:color w:val="111111"/>
          <w:lang w:val="el-GR"/>
        </w:rPr>
        <w:t xml:space="preserve"> είναι κατειλημμένο, ενώ ο </w:t>
      </w:r>
      <w:r>
        <w:rPr>
          <w:color w:val="111111"/>
        </w:rPr>
        <w:t>DC</w:t>
      </w:r>
      <w:r w:rsidRPr="00E51C8D">
        <w:rPr>
          <w:color w:val="111111"/>
          <w:lang w:val="el-GR"/>
        </w:rPr>
        <w:t xml:space="preserve"> </w:t>
      </w:r>
      <w:r>
        <w:rPr>
          <w:color w:val="111111"/>
        </w:rPr>
        <w:t>motor</w:t>
      </w:r>
      <w:r w:rsidRPr="00E51C8D">
        <w:rPr>
          <w:color w:val="111111"/>
          <w:lang w:val="el-GR"/>
        </w:rPr>
        <w:t xml:space="preserve"> κινεί τους πλανήτες στο έκθεμα του ηλιακού συστήματος.</w:t>
      </w:r>
    </w:p>
    <w:p w14:paraId="5449F11A" w14:textId="77777777" w:rsidR="004E64E5" w:rsidRDefault="00307772">
      <w:pPr>
        <w:spacing w:after="40" w:line="259" w:lineRule="auto"/>
      </w:pPr>
      <w:r>
        <w:rPr>
          <w:b/>
          <w:color w:val="111111"/>
        </w:rPr>
        <w:t>Εκπαιδευτικοί Στόχοι</w:t>
      </w:r>
    </w:p>
    <w:p w14:paraId="33B366F6" w14:textId="77777777" w:rsidR="004E64E5" w:rsidRPr="00E51C8D" w:rsidRDefault="00307772">
      <w:pPr>
        <w:pStyle w:val="a0"/>
        <w:spacing w:after="60" w:line="259" w:lineRule="auto"/>
        <w:ind w:hanging="216"/>
        <w:rPr>
          <w:lang w:val="el-GR"/>
        </w:rPr>
      </w:pPr>
      <w:r w:rsidRPr="00E51C8D">
        <w:rPr>
          <w:color w:val="111111"/>
          <w:lang w:val="el-GR"/>
        </w:rPr>
        <w:t>Κατανόηση διαφορετικών ειδών αισθητήρων: κίνηση και πίεση.</w:t>
      </w:r>
    </w:p>
    <w:p w14:paraId="0481B028" w14:textId="77777777" w:rsidR="004E64E5" w:rsidRPr="00E51C8D" w:rsidRDefault="00307772">
      <w:pPr>
        <w:pStyle w:val="a0"/>
        <w:spacing w:after="60" w:line="259" w:lineRule="auto"/>
        <w:ind w:hanging="216"/>
        <w:rPr>
          <w:lang w:val="el-GR"/>
        </w:rPr>
      </w:pPr>
      <w:r w:rsidRPr="00E51C8D">
        <w:rPr>
          <w:color w:val="111111"/>
          <w:lang w:val="el-GR"/>
        </w:rPr>
        <w:t>Σύνδεση φυσικού εκθέματος με ηλεκτρονικό σύστημα ελέγχου.</w:t>
      </w:r>
    </w:p>
    <w:p w14:paraId="7E4F9843" w14:textId="77777777" w:rsidR="004E64E5" w:rsidRPr="00E51C8D" w:rsidRDefault="00307772">
      <w:pPr>
        <w:pStyle w:val="a0"/>
        <w:spacing w:after="60" w:line="259" w:lineRule="auto"/>
        <w:ind w:hanging="216"/>
        <w:rPr>
          <w:lang w:val="el-GR"/>
        </w:rPr>
      </w:pPr>
      <w:r w:rsidRPr="00E51C8D">
        <w:rPr>
          <w:color w:val="111111"/>
          <w:lang w:val="el-GR"/>
        </w:rPr>
        <w:t>Βασική έννοια ρυθμού, μέσου όρου και κατάστασης εξυπηρέτησης.</w:t>
      </w:r>
    </w:p>
    <w:p w14:paraId="4E914936" w14:textId="77777777" w:rsidR="004E64E5" w:rsidRDefault="00307772">
      <w:pPr>
        <w:spacing w:after="40" w:line="259" w:lineRule="auto"/>
      </w:pPr>
      <w:r>
        <w:rPr>
          <w:b/>
          <w:color w:val="111111"/>
        </w:rPr>
        <w:t>Τεχνική Ροή</w:t>
      </w:r>
    </w:p>
    <w:p w14:paraId="36B274A9" w14:textId="77777777" w:rsidR="004E64E5" w:rsidRDefault="00307772">
      <w:pPr>
        <w:pStyle w:val="a0"/>
        <w:spacing w:after="60" w:line="259" w:lineRule="auto"/>
        <w:ind w:hanging="216"/>
      </w:pPr>
      <w:r>
        <w:rPr>
          <w:color w:val="111111"/>
        </w:rPr>
        <w:t>PIR στην είσοδο:</w:t>
      </w:r>
    </w:p>
    <w:p w14:paraId="77323B47" w14:textId="77777777" w:rsidR="004E64E5" w:rsidRPr="00E51C8D" w:rsidRDefault="00307772">
      <w:pPr>
        <w:pStyle w:val="20"/>
        <w:spacing w:after="60" w:line="259" w:lineRule="auto"/>
        <w:ind w:hanging="216"/>
        <w:rPr>
          <w:lang w:val="el-GR"/>
        </w:rPr>
      </w:pPr>
      <w:r w:rsidRPr="00E51C8D">
        <w:rPr>
          <w:color w:val="111111"/>
          <w:lang w:val="el-GR"/>
        </w:rPr>
        <w:t xml:space="preserve">όταν ανιχνεύεται κίνηση, αυξάνεται ή ενημερώνεται η μεταβλητή </w:t>
      </w:r>
      <w:r>
        <w:rPr>
          <w:color w:val="111111"/>
        </w:rPr>
        <w:t>entries</w:t>
      </w:r>
    </w:p>
    <w:p w14:paraId="5D19025C" w14:textId="77777777" w:rsidR="004E64E5" w:rsidRPr="00E51C8D" w:rsidRDefault="00307772">
      <w:pPr>
        <w:pStyle w:val="20"/>
        <w:spacing w:after="60" w:line="259" w:lineRule="auto"/>
        <w:ind w:hanging="216"/>
        <w:rPr>
          <w:lang w:val="el-GR"/>
        </w:rPr>
      </w:pPr>
      <w:r w:rsidRPr="00E51C8D">
        <w:rPr>
          <w:color w:val="111111"/>
          <w:lang w:val="el-GR"/>
        </w:rPr>
        <w:t>συζήτηση για θόρυβο σήματος και ψευδείς ανιχνεύσεις</w:t>
      </w:r>
    </w:p>
    <w:p w14:paraId="237C6F19" w14:textId="77777777" w:rsidR="004E64E5" w:rsidRDefault="00307772">
      <w:pPr>
        <w:pStyle w:val="a0"/>
        <w:spacing w:after="60" w:line="259" w:lineRule="auto"/>
        <w:ind w:hanging="216"/>
      </w:pPr>
      <w:r>
        <w:rPr>
          <w:color w:val="111111"/>
        </w:rPr>
        <w:t>Thin film pressure sensor στο booth:</w:t>
      </w:r>
    </w:p>
    <w:p w14:paraId="77BEC63B" w14:textId="77777777" w:rsidR="004E64E5" w:rsidRPr="00E51C8D" w:rsidRDefault="00307772">
      <w:pPr>
        <w:pStyle w:val="20"/>
        <w:spacing w:after="60" w:line="259" w:lineRule="auto"/>
        <w:ind w:hanging="216"/>
        <w:rPr>
          <w:lang w:val="el-GR"/>
        </w:rPr>
      </w:pPr>
      <w:r w:rsidRPr="00E51C8D">
        <w:rPr>
          <w:color w:val="111111"/>
          <w:lang w:val="el-GR"/>
        </w:rPr>
        <w:t xml:space="preserve">αν υπάρχει πίεση, το </w:t>
      </w:r>
      <w:r>
        <w:rPr>
          <w:color w:val="111111"/>
        </w:rPr>
        <w:t>booth</w:t>
      </w:r>
      <w:r w:rsidRPr="00E51C8D">
        <w:rPr>
          <w:color w:val="111111"/>
          <w:lang w:val="el-GR"/>
        </w:rPr>
        <w:t xml:space="preserve"> εμφανίζεται ως “κατειλημμένο”</w:t>
      </w:r>
    </w:p>
    <w:p w14:paraId="6CC7AF74" w14:textId="77777777" w:rsidR="004E64E5" w:rsidRPr="00E51C8D" w:rsidRDefault="00307772">
      <w:pPr>
        <w:pStyle w:val="20"/>
        <w:spacing w:after="60" w:line="259" w:lineRule="auto"/>
        <w:ind w:hanging="216"/>
        <w:rPr>
          <w:lang w:val="el-GR"/>
        </w:rPr>
      </w:pPr>
      <w:r w:rsidRPr="00E51C8D">
        <w:rPr>
          <w:color w:val="111111"/>
          <w:lang w:val="el-GR"/>
        </w:rPr>
        <w:t xml:space="preserve">αν δεν υπάρχει πίεση, το </w:t>
      </w:r>
      <w:r>
        <w:rPr>
          <w:color w:val="111111"/>
        </w:rPr>
        <w:t>booth</w:t>
      </w:r>
      <w:r w:rsidRPr="00E51C8D">
        <w:rPr>
          <w:color w:val="111111"/>
          <w:lang w:val="el-GR"/>
        </w:rPr>
        <w:t xml:space="preserve"> εμφανίζεται ως “διαθέσιμο”</w:t>
      </w:r>
    </w:p>
    <w:p w14:paraId="43A2F63E" w14:textId="77777777" w:rsidR="004E64E5" w:rsidRDefault="00307772">
      <w:pPr>
        <w:pStyle w:val="a0"/>
        <w:spacing w:after="60" w:line="259" w:lineRule="auto"/>
        <w:ind w:hanging="216"/>
      </w:pPr>
      <w:r>
        <w:rPr>
          <w:color w:val="111111"/>
        </w:rPr>
        <w:lastRenderedPageBreak/>
        <w:t>DC motor στο έκθεμα:</w:t>
      </w:r>
    </w:p>
    <w:p w14:paraId="5DCD812A" w14:textId="77777777" w:rsidR="004E64E5" w:rsidRPr="00E51C8D" w:rsidRDefault="00307772">
      <w:pPr>
        <w:pStyle w:val="20"/>
        <w:spacing w:after="60" w:line="259" w:lineRule="auto"/>
        <w:ind w:hanging="216"/>
        <w:rPr>
          <w:lang w:val="el-GR"/>
        </w:rPr>
      </w:pPr>
      <w:r w:rsidRPr="00E51C8D">
        <w:rPr>
          <w:color w:val="111111"/>
          <w:lang w:val="el-GR"/>
        </w:rPr>
        <w:t>οι πλανήτες του ηλιακού συστήματος κινούνται ως διαδραστικό σημείο ενδιαφέροντος</w:t>
      </w:r>
    </w:p>
    <w:p w14:paraId="2FE0FD87" w14:textId="77777777" w:rsidR="004E64E5" w:rsidRPr="00E51C8D" w:rsidRDefault="00307772">
      <w:pPr>
        <w:pStyle w:val="20"/>
        <w:spacing w:after="60" w:line="259" w:lineRule="auto"/>
        <w:ind w:hanging="216"/>
        <w:rPr>
          <w:lang w:val="el-GR"/>
        </w:rPr>
      </w:pPr>
      <w:r w:rsidRPr="00E51C8D">
        <w:rPr>
          <w:color w:val="111111"/>
          <w:lang w:val="el-GR"/>
        </w:rPr>
        <w:t>η κίνηση συνδέεται με την ιδέα ότι δημοφιλή εκθέματα δημιουργούν μεγαλύτερη ροή επισκεπτών</w:t>
      </w:r>
    </w:p>
    <w:p w14:paraId="656AF2A4" w14:textId="77777777" w:rsidR="004E64E5" w:rsidRDefault="00307772">
      <w:pPr>
        <w:pStyle w:val="a0"/>
        <w:spacing w:after="60" w:line="259" w:lineRule="auto"/>
        <w:ind w:hanging="216"/>
      </w:pPr>
      <w:r>
        <w:rPr>
          <w:color w:val="111111"/>
        </w:rPr>
        <w:t>Dashboard:</w:t>
      </w:r>
    </w:p>
    <w:p w14:paraId="52EB6C2C" w14:textId="77777777" w:rsidR="004E64E5" w:rsidRDefault="00307772">
      <w:pPr>
        <w:pStyle w:val="20"/>
        <w:spacing w:after="60" w:line="259" w:lineRule="auto"/>
        <w:ind w:hanging="216"/>
      </w:pPr>
      <w:r>
        <w:rPr>
          <w:color w:val="111111"/>
        </w:rPr>
        <w:t>εμφανίζει συνολικές εισόδους</w:t>
      </w:r>
    </w:p>
    <w:p w14:paraId="2CA1B1B9" w14:textId="77777777" w:rsidR="004E64E5" w:rsidRDefault="00307772">
      <w:pPr>
        <w:pStyle w:val="20"/>
        <w:spacing w:after="60" w:line="259" w:lineRule="auto"/>
        <w:ind w:hanging="216"/>
      </w:pPr>
      <w:r>
        <w:rPr>
          <w:color w:val="111111"/>
        </w:rPr>
        <w:t>δείχνει κατάσταση booth</w:t>
      </w:r>
    </w:p>
    <w:p w14:paraId="522BC299" w14:textId="77777777" w:rsidR="004E64E5" w:rsidRPr="00E51C8D" w:rsidRDefault="00307772">
      <w:pPr>
        <w:pStyle w:val="20"/>
        <w:spacing w:after="60" w:line="259" w:lineRule="auto"/>
        <w:ind w:hanging="216"/>
        <w:rPr>
          <w:lang w:val="el-GR"/>
        </w:rPr>
      </w:pPr>
      <w:r w:rsidRPr="00E51C8D">
        <w:rPr>
          <w:color w:val="111111"/>
          <w:lang w:val="el-GR"/>
        </w:rPr>
        <w:t>υπολογίζει απλή ένδειξη μέσου ρυθμού/αναμονής</w:t>
      </w:r>
    </w:p>
    <w:p w14:paraId="73D550DA" w14:textId="77777777" w:rsidR="004E64E5" w:rsidRPr="00E51C8D" w:rsidRDefault="00307772">
      <w:pPr>
        <w:pStyle w:val="20"/>
        <w:spacing w:after="60" w:line="259" w:lineRule="auto"/>
        <w:ind w:hanging="216"/>
        <w:rPr>
          <w:lang w:val="el-GR"/>
        </w:rPr>
      </w:pPr>
      <w:r w:rsidRPr="00E51C8D">
        <w:rPr>
          <w:color w:val="111111"/>
          <w:lang w:val="el-GR"/>
        </w:rPr>
        <w:t xml:space="preserve">προβάλλει μήνυμα όπως “μπήκαν </w:t>
      </w:r>
      <w:r>
        <w:rPr>
          <w:color w:val="111111"/>
        </w:rPr>
        <w:t>X</w:t>
      </w:r>
      <w:r w:rsidRPr="00E51C8D">
        <w:rPr>
          <w:color w:val="111111"/>
          <w:lang w:val="el-GR"/>
        </w:rPr>
        <w:t xml:space="preserve"> άτομα σε λίγο χρόνο”</w:t>
      </w:r>
    </w:p>
    <w:p w14:paraId="598BC344" w14:textId="77777777" w:rsidR="004E64E5" w:rsidRPr="00E51C8D" w:rsidRDefault="00307772">
      <w:pPr>
        <w:spacing w:after="40" w:line="259" w:lineRule="auto"/>
        <w:rPr>
          <w:lang w:val="el-GR"/>
        </w:rPr>
      </w:pPr>
      <w:r w:rsidRPr="00E51C8D">
        <w:rPr>
          <w:b/>
          <w:color w:val="111111"/>
          <w:lang w:val="el-GR"/>
        </w:rPr>
        <w:t>Παιδαγωγική Έμφαση</w:t>
      </w:r>
    </w:p>
    <w:p w14:paraId="61CEDC25" w14:textId="77777777" w:rsidR="004E64E5" w:rsidRPr="00E51C8D" w:rsidRDefault="00307772">
      <w:pPr>
        <w:spacing w:after="160" w:line="259" w:lineRule="auto"/>
        <w:rPr>
          <w:lang w:val="el-GR"/>
        </w:rPr>
      </w:pPr>
      <w:r w:rsidRPr="00E51C8D">
        <w:rPr>
          <w:color w:val="111111"/>
          <w:lang w:val="el-GR"/>
        </w:rPr>
        <w:t>Οι αισθητήρες δεν είναι μόνο “εξαρτήματα”. Είναι τρόποι με τους οποίους ένα σύστημα καταλαβαίνει τι συμβαίνει γύρω του.</w:t>
      </w:r>
    </w:p>
    <w:p w14:paraId="57E06C7A" w14:textId="77777777" w:rsidR="004E64E5" w:rsidRPr="00E51C8D" w:rsidRDefault="00307772">
      <w:pPr>
        <w:spacing w:before="200" w:after="160" w:line="240" w:lineRule="auto"/>
        <w:rPr>
          <w:lang w:val="el-GR"/>
        </w:rPr>
      </w:pPr>
      <w:r w:rsidRPr="00E51C8D">
        <w:rPr>
          <w:b/>
          <w:color w:val="0F4C5C"/>
          <w:sz w:val="26"/>
          <w:lang w:val="el-GR"/>
        </w:rPr>
        <w:t>8. Υλοποίηση</w:t>
      </w:r>
    </w:p>
    <w:p w14:paraId="57AE79E2" w14:textId="77777777" w:rsidR="004E64E5" w:rsidRPr="00E51C8D" w:rsidRDefault="00307772">
      <w:pPr>
        <w:spacing w:after="120" w:line="259" w:lineRule="auto"/>
        <w:rPr>
          <w:lang w:val="el-GR"/>
        </w:rPr>
      </w:pPr>
      <w:r w:rsidRPr="00E51C8D">
        <w:rPr>
          <w:color w:val="111111"/>
          <w:lang w:val="el-GR"/>
        </w:rPr>
        <w:t xml:space="preserve">Η υλοποίηση ξεκίνησε από την ανάλυση ενός πραγματικού προβλήματος: σε μια έκθεση ή ένα φεστιβάλ, πολλά άτομα μπορεί να συγκεντρωθούν μπροστά από μία είσοδο ή ένα δημοφιλές </w:t>
      </w:r>
      <w:r>
        <w:rPr>
          <w:color w:val="111111"/>
        </w:rPr>
        <w:t>booth</w:t>
      </w:r>
      <w:r w:rsidRPr="00E51C8D">
        <w:rPr>
          <w:color w:val="111111"/>
          <w:lang w:val="el-GR"/>
        </w:rPr>
        <w:t>. Οι μαθητές συζήτησαν πώς θα μπορούσε ένα σύστημα να παρατηρεί την ουρά, να μετρά τη ροή και να δίνει απλές οδηγίες στο κοινό.</w:t>
      </w:r>
    </w:p>
    <w:p w14:paraId="5B86ACB7" w14:textId="77777777" w:rsidR="004E64E5" w:rsidRPr="00E51C8D" w:rsidRDefault="00307772">
      <w:pPr>
        <w:spacing w:after="120" w:line="259" w:lineRule="auto"/>
        <w:rPr>
          <w:lang w:val="el-GR"/>
        </w:rPr>
      </w:pPr>
      <w:r w:rsidRPr="00E51C8D">
        <w:rPr>
          <w:color w:val="111111"/>
          <w:lang w:val="el-GR"/>
        </w:rPr>
        <w:t xml:space="preserve">Στη συνέχεια δημιούργησαν μια μακέτα με πύλες και </w:t>
      </w:r>
      <w:r>
        <w:rPr>
          <w:color w:val="111111"/>
        </w:rPr>
        <w:t>booths</w:t>
      </w:r>
      <w:r w:rsidRPr="00E51C8D">
        <w:rPr>
          <w:color w:val="111111"/>
          <w:lang w:val="el-GR"/>
        </w:rPr>
        <w:t xml:space="preserve">, συνέδεσαν </w:t>
      </w:r>
      <w:r>
        <w:rPr>
          <w:color w:val="111111"/>
        </w:rPr>
        <w:t>LED</w:t>
      </w:r>
      <w:r w:rsidRPr="00E51C8D">
        <w:rPr>
          <w:color w:val="111111"/>
          <w:lang w:val="el-GR"/>
        </w:rPr>
        <w:t xml:space="preserve"> στο </w:t>
      </w:r>
      <w:r>
        <w:rPr>
          <w:color w:val="111111"/>
        </w:rPr>
        <w:t>micro</w:t>
      </w:r>
      <w:r w:rsidRPr="00E51C8D">
        <w:rPr>
          <w:color w:val="111111"/>
          <w:lang w:val="el-GR"/>
        </w:rPr>
        <w:t>:</w:t>
      </w:r>
      <w:r>
        <w:rPr>
          <w:color w:val="111111"/>
        </w:rPr>
        <w:t>bit</w:t>
      </w:r>
      <w:r w:rsidRPr="00E51C8D">
        <w:rPr>
          <w:color w:val="111111"/>
          <w:lang w:val="el-GR"/>
        </w:rPr>
        <w:t xml:space="preserve"> και ανέπτυξαν ένα </w:t>
      </w:r>
      <w:r>
        <w:rPr>
          <w:color w:val="111111"/>
        </w:rPr>
        <w:t>dashboard</w:t>
      </w:r>
      <w:r w:rsidRPr="00E51C8D">
        <w:rPr>
          <w:color w:val="111111"/>
          <w:lang w:val="el-GR"/>
        </w:rPr>
        <w:t xml:space="preserve"> στη </w:t>
      </w:r>
      <w:r>
        <w:rPr>
          <w:color w:val="111111"/>
        </w:rPr>
        <w:t>Scratch</w:t>
      </w:r>
      <w:r w:rsidRPr="00E51C8D">
        <w:rPr>
          <w:color w:val="111111"/>
          <w:lang w:val="el-GR"/>
        </w:rPr>
        <w:t>/</w:t>
      </w:r>
      <w:r>
        <w:rPr>
          <w:color w:val="111111"/>
        </w:rPr>
        <w:t>PictoBlox</w:t>
      </w:r>
      <w:r w:rsidRPr="00E51C8D">
        <w:rPr>
          <w:color w:val="111111"/>
          <w:lang w:val="el-GR"/>
        </w:rPr>
        <w:t xml:space="preserve">. Με τη βοήθεια της κάμερας και του </w:t>
      </w:r>
      <w:r>
        <w:rPr>
          <w:color w:val="111111"/>
        </w:rPr>
        <w:t>Vision</w:t>
      </w:r>
      <w:r w:rsidRPr="00E51C8D">
        <w:rPr>
          <w:color w:val="111111"/>
          <w:lang w:val="el-GR"/>
        </w:rPr>
        <w:t xml:space="preserve"> </w:t>
      </w:r>
      <w:r>
        <w:rPr>
          <w:color w:val="111111"/>
        </w:rPr>
        <w:t>AI</w:t>
      </w:r>
      <w:r w:rsidRPr="00E51C8D">
        <w:rPr>
          <w:color w:val="111111"/>
          <w:lang w:val="el-GR"/>
        </w:rPr>
        <w:t xml:space="preserve"> μέτρησαν φιγούρες στην ουρά και δημιούργησαν κανόνες που αποφασίζουν πόσες πύλες πρέπει να είναι ανοιχτές. Στην τελική φάση πρόσθεσαν </w:t>
      </w:r>
      <w:r>
        <w:rPr>
          <w:color w:val="111111"/>
        </w:rPr>
        <w:t>PIR</w:t>
      </w:r>
      <w:r w:rsidRPr="00E51C8D">
        <w:rPr>
          <w:color w:val="111111"/>
          <w:lang w:val="el-GR"/>
        </w:rPr>
        <w:t xml:space="preserve">, </w:t>
      </w:r>
      <w:r>
        <w:rPr>
          <w:color w:val="111111"/>
        </w:rPr>
        <w:t>thin</w:t>
      </w:r>
      <w:r w:rsidRPr="00E51C8D">
        <w:rPr>
          <w:color w:val="111111"/>
          <w:lang w:val="el-GR"/>
        </w:rPr>
        <w:t xml:space="preserve"> </w:t>
      </w:r>
      <w:r>
        <w:rPr>
          <w:color w:val="111111"/>
        </w:rPr>
        <w:t>film</w:t>
      </w:r>
      <w:r w:rsidRPr="00E51C8D">
        <w:rPr>
          <w:color w:val="111111"/>
          <w:lang w:val="el-GR"/>
        </w:rPr>
        <w:t xml:space="preserve"> </w:t>
      </w:r>
      <w:r>
        <w:rPr>
          <w:color w:val="111111"/>
        </w:rPr>
        <w:t>pressure</w:t>
      </w:r>
      <w:r w:rsidRPr="00E51C8D">
        <w:rPr>
          <w:color w:val="111111"/>
          <w:lang w:val="el-GR"/>
        </w:rPr>
        <w:t xml:space="preserve"> </w:t>
      </w:r>
      <w:r>
        <w:rPr>
          <w:color w:val="111111"/>
        </w:rPr>
        <w:t>sensor</w:t>
      </w:r>
      <w:r w:rsidRPr="00E51C8D">
        <w:rPr>
          <w:color w:val="111111"/>
          <w:lang w:val="el-GR"/>
        </w:rPr>
        <w:t xml:space="preserve"> και </w:t>
      </w:r>
      <w:r>
        <w:rPr>
          <w:color w:val="111111"/>
        </w:rPr>
        <w:t>DC</w:t>
      </w:r>
      <w:r w:rsidRPr="00E51C8D">
        <w:rPr>
          <w:color w:val="111111"/>
          <w:lang w:val="el-GR"/>
        </w:rPr>
        <w:t xml:space="preserve"> </w:t>
      </w:r>
      <w:r>
        <w:rPr>
          <w:color w:val="111111"/>
        </w:rPr>
        <w:t>motor</w:t>
      </w:r>
      <w:r w:rsidRPr="00E51C8D">
        <w:rPr>
          <w:color w:val="111111"/>
          <w:lang w:val="el-GR"/>
        </w:rPr>
        <w:t>, μετατρέποντας τη μακέτα σε ένα ολοκληρωμένο, διαδραστικό σύστημα έκθεσης.</w:t>
      </w:r>
    </w:p>
    <w:p w14:paraId="589CCB9C" w14:textId="77777777" w:rsidR="004E64E5" w:rsidRDefault="00307772">
      <w:pPr>
        <w:spacing w:before="200" w:after="160" w:line="240" w:lineRule="auto"/>
      </w:pPr>
      <w:r>
        <w:rPr>
          <w:b/>
          <w:color w:val="0F4C5C"/>
          <w:sz w:val="26"/>
        </w:rPr>
        <w:t>9. Λίστα Προτεινόμενου Εξοπλισμού</w:t>
      </w:r>
    </w:p>
    <w:p w14:paraId="123C056D" w14:textId="6391093A" w:rsidR="004E64E5" w:rsidRDefault="00E51C8D">
      <w:pPr>
        <w:pStyle w:val="a0"/>
        <w:spacing w:after="60" w:line="259" w:lineRule="auto"/>
        <w:ind w:hanging="216"/>
      </w:pPr>
      <w:r>
        <w:rPr>
          <w:color w:val="111111"/>
          <w:lang w:val="el-GR"/>
        </w:rPr>
        <w:t>2</w:t>
      </w:r>
      <w:r w:rsidR="00307772">
        <w:rPr>
          <w:color w:val="111111"/>
        </w:rPr>
        <w:t>x BBC micro:bit V2</w:t>
      </w:r>
    </w:p>
    <w:p w14:paraId="23A8F3B3" w14:textId="20DDB773" w:rsidR="004E64E5" w:rsidRDefault="00E51C8D">
      <w:pPr>
        <w:pStyle w:val="a0"/>
        <w:spacing w:after="60" w:line="259" w:lineRule="auto"/>
        <w:ind w:hanging="216"/>
      </w:pPr>
      <w:r>
        <w:rPr>
          <w:color w:val="111111"/>
          <w:lang w:val="el-GR"/>
        </w:rPr>
        <w:t>2</w:t>
      </w:r>
      <w:r w:rsidR="00307772">
        <w:rPr>
          <w:color w:val="111111"/>
        </w:rPr>
        <w:t>x Micro:bit Expansion Board</w:t>
      </w:r>
    </w:p>
    <w:p w14:paraId="2399F059" w14:textId="77777777" w:rsidR="004E64E5" w:rsidRDefault="00307772">
      <w:pPr>
        <w:pStyle w:val="a0"/>
        <w:spacing w:after="60" w:line="259" w:lineRule="auto"/>
        <w:ind w:hanging="216"/>
      </w:pPr>
      <w:r>
        <w:rPr>
          <w:color w:val="111111"/>
        </w:rPr>
        <w:t>3x Keyestudio LED</w:t>
      </w:r>
    </w:p>
    <w:p w14:paraId="63A64366" w14:textId="77777777" w:rsidR="004E64E5" w:rsidRDefault="00307772">
      <w:pPr>
        <w:pStyle w:val="a0"/>
        <w:spacing w:after="60" w:line="259" w:lineRule="auto"/>
        <w:ind w:hanging="216"/>
      </w:pPr>
      <w:r>
        <w:rPr>
          <w:color w:val="111111"/>
        </w:rPr>
        <w:t>1x Keyestudio PIR Sensor</w:t>
      </w:r>
    </w:p>
    <w:p w14:paraId="7C747B50" w14:textId="77777777" w:rsidR="004E64E5" w:rsidRDefault="00307772">
      <w:pPr>
        <w:pStyle w:val="a0"/>
        <w:spacing w:after="60" w:line="259" w:lineRule="auto"/>
        <w:ind w:hanging="216"/>
      </w:pPr>
      <w:r>
        <w:rPr>
          <w:color w:val="111111"/>
        </w:rPr>
        <w:t>1x Keyestudio Thin Film Pressure Sensor</w:t>
      </w:r>
    </w:p>
    <w:p w14:paraId="1BABB569" w14:textId="77777777" w:rsidR="004E64E5" w:rsidRDefault="00307772">
      <w:pPr>
        <w:pStyle w:val="a0"/>
        <w:spacing w:after="60" w:line="259" w:lineRule="auto"/>
        <w:ind w:hanging="216"/>
      </w:pPr>
      <w:r>
        <w:rPr>
          <w:color w:val="111111"/>
        </w:rPr>
        <w:t>1x DC Motor</w:t>
      </w:r>
    </w:p>
    <w:p w14:paraId="255B2EAD" w14:textId="77777777" w:rsidR="004E64E5" w:rsidRDefault="00307772">
      <w:pPr>
        <w:pStyle w:val="a0"/>
        <w:spacing w:after="60" w:line="259" w:lineRule="auto"/>
        <w:ind w:hanging="216"/>
      </w:pPr>
      <w:r>
        <w:rPr>
          <w:color w:val="111111"/>
        </w:rPr>
        <w:t>Jumper Wires</w:t>
      </w:r>
    </w:p>
    <w:p w14:paraId="361A58CC" w14:textId="77777777" w:rsidR="004E64E5" w:rsidRDefault="00307772">
      <w:pPr>
        <w:spacing w:before="200" w:after="160" w:line="240" w:lineRule="auto"/>
      </w:pPr>
      <w:r>
        <w:rPr>
          <w:b/>
          <w:color w:val="0F4C5C"/>
          <w:sz w:val="26"/>
        </w:rPr>
        <w:t>10. Συνολική Ανάλυση</w:t>
      </w:r>
    </w:p>
    <w:p w14:paraId="2BCD5B8F" w14:textId="77777777" w:rsidR="004E64E5" w:rsidRPr="00E51C8D" w:rsidRDefault="00307772">
      <w:pPr>
        <w:spacing w:after="120" w:line="259" w:lineRule="auto"/>
        <w:rPr>
          <w:lang w:val="el-GR"/>
        </w:rPr>
      </w:pPr>
      <w:r w:rsidRPr="00E51C8D">
        <w:rPr>
          <w:color w:val="111111"/>
          <w:lang w:val="el-GR"/>
        </w:rPr>
        <w:t>Το “</w:t>
      </w:r>
      <w:r>
        <w:rPr>
          <w:color w:val="111111"/>
        </w:rPr>
        <w:t>Smart</w:t>
      </w:r>
      <w:r w:rsidRPr="00E51C8D">
        <w:rPr>
          <w:color w:val="111111"/>
          <w:lang w:val="el-GR"/>
        </w:rPr>
        <w:t xml:space="preserve"> </w:t>
      </w:r>
      <w:r>
        <w:rPr>
          <w:color w:val="111111"/>
        </w:rPr>
        <w:t>Queue</w:t>
      </w:r>
      <w:r w:rsidRPr="00E51C8D">
        <w:rPr>
          <w:color w:val="111111"/>
          <w:lang w:val="el-GR"/>
        </w:rPr>
        <w:t xml:space="preserve"> </w:t>
      </w:r>
      <w:r>
        <w:rPr>
          <w:color w:val="111111"/>
        </w:rPr>
        <w:t>Manager</w:t>
      </w:r>
      <w:r w:rsidRPr="00E51C8D">
        <w:rPr>
          <w:color w:val="111111"/>
          <w:lang w:val="el-GR"/>
        </w:rPr>
        <w:t xml:space="preserve">” δείχνει πώς οι μαθητές μπορούν να συνδυάσουν </w:t>
      </w:r>
      <w:r>
        <w:rPr>
          <w:color w:val="111111"/>
        </w:rPr>
        <w:t>AI</w:t>
      </w:r>
      <w:r w:rsidRPr="00E51C8D">
        <w:rPr>
          <w:color w:val="111111"/>
          <w:lang w:val="el-GR"/>
        </w:rPr>
        <w:t xml:space="preserve">, αισθητήρες, </w:t>
      </w:r>
      <w:r>
        <w:rPr>
          <w:color w:val="111111"/>
        </w:rPr>
        <w:t>micro</w:t>
      </w:r>
      <w:r w:rsidRPr="00E51C8D">
        <w:rPr>
          <w:color w:val="111111"/>
          <w:lang w:val="el-GR"/>
        </w:rPr>
        <w:t>:</w:t>
      </w:r>
      <w:r>
        <w:rPr>
          <w:color w:val="111111"/>
        </w:rPr>
        <w:t>bit</w:t>
      </w:r>
      <w:r w:rsidRPr="00E51C8D">
        <w:rPr>
          <w:color w:val="111111"/>
          <w:lang w:val="el-GR"/>
        </w:rPr>
        <w:t>, προγραμματισμό και κατασκευή μακέτας για να σχεδιάσουν μια τεχνολογική λύση με κοινωνική χρησιμότητα. Το έργο δεν περιορίζεται στην τεχνική λειτουργία των εξαρτημάτων, αλλά εστιάζει στη σκέψη πίσω από το σύστημα: τι μετράμε, γιατί το μετράμε και πώς μια ένδειξη μπορεί να βοηθήσει ανθρώπους σε έναν δημόσιο χώρο.</w:t>
      </w:r>
    </w:p>
    <w:p w14:paraId="003E4170" w14:textId="77777777" w:rsidR="004E64E5" w:rsidRPr="00E51C8D" w:rsidRDefault="00307772">
      <w:pPr>
        <w:spacing w:after="120" w:line="259" w:lineRule="auto"/>
        <w:rPr>
          <w:lang w:val="el-GR"/>
        </w:rPr>
      </w:pPr>
      <w:r w:rsidRPr="00E51C8D">
        <w:rPr>
          <w:color w:val="111111"/>
          <w:lang w:val="el-GR"/>
        </w:rPr>
        <w:t xml:space="preserve">Με τρόπο βιωματικό και δημιουργικό, οι μαθητές γίνονται σχεδιαστές ενός έξυπνου συστήματος ροής πλήθους. Μαθαίνουν να συνεργάζονται, να δοκιμάζουν, να διορθώνουν, να ερμηνεύουν δεδομένα και να παρουσιάζουν μια λύση που συνδέει τη </w:t>
      </w:r>
      <w:r>
        <w:rPr>
          <w:color w:val="111111"/>
        </w:rPr>
        <w:t>STEM</w:t>
      </w:r>
      <w:r w:rsidRPr="00E51C8D">
        <w:rPr>
          <w:color w:val="111111"/>
          <w:lang w:val="el-GR"/>
        </w:rPr>
        <w:t xml:space="preserve"> εκπαίδευση με την ασφάλεια, την οργάνωση και την καλύτερη εμπειρία των επισκεπτών.</w:t>
      </w:r>
    </w:p>
    <w:sectPr w:rsidR="004E64E5" w:rsidRPr="00E51C8D" w:rsidSect="00034616">
      <w:footerReference w:type="default" r:id="rId8"/>
      <w:pgSz w:w="12240" w:h="15840"/>
      <w:pgMar w:top="792"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17D83" w14:textId="77777777" w:rsidR="00307772" w:rsidRDefault="00307772">
      <w:pPr>
        <w:spacing w:after="0" w:line="240" w:lineRule="auto"/>
      </w:pPr>
      <w:r>
        <w:separator/>
      </w:r>
    </w:p>
  </w:endnote>
  <w:endnote w:type="continuationSeparator" w:id="0">
    <w:p w14:paraId="66D3CEC0" w14:textId="77777777" w:rsidR="00307772" w:rsidRDefault="0030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FC54" w14:textId="77777777" w:rsidR="004E64E5" w:rsidRDefault="00307772">
    <w:pPr>
      <w:pStyle w:val="a6"/>
    </w:pPr>
    <w:r>
      <w:rPr>
        <w:color w:val="777777"/>
        <w:sz w:val="16"/>
      </w:rPr>
      <w:t>Protected Educational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6ACD" w14:textId="77777777" w:rsidR="00307772" w:rsidRDefault="00307772">
      <w:pPr>
        <w:spacing w:after="0" w:line="240" w:lineRule="auto"/>
      </w:pPr>
      <w:r>
        <w:separator/>
      </w:r>
    </w:p>
  </w:footnote>
  <w:footnote w:type="continuationSeparator" w:id="0">
    <w:p w14:paraId="6A3F550F" w14:textId="77777777" w:rsidR="00307772" w:rsidRDefault="00307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1539">
    <w:abstractNumId w:val="8"/>
  </w:num>
  <w:num w:numId="2" w16cid:durableId="1815756879">
    <w:abstractNumId w:val="6"/>
  </w:num>
  <w:num w:numId="3" w16cid:durableId="530723763">
    <w:abstractNumId w:val="5"/>
  </w:num>
  <w:num w:numId="4" w16cid:durableId="1122190374">
    <w:abstractNumId w:val="4"/>
  </w:num>
  <w:num w:numId="5" w16cid:durableId="1236738748">
    <w:abstractNumId w:val="7"/>
  </w:num>
  <w:num w:numId="6" w16cid:durableId="915432601">
    <w:abstractNumId w:val="3"/>
  </w:num>
  <w:num w:numId="7" w16cid:durableId="631517064">
    <w:abstractNumId w:val="2"/>
  </w:num>
  <w:num w:numId="8" w16cid:durableId="1940597735">
    <w:abstractNumId w:val="1"/>
  </w:num>
  <w:num w:numId="9" w16cid:durableId="205726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772"/>
    <w:rsid w:val="00326F90"/>
    <w:rsid w:val="004E64E5"/>
    <w:rsid w:val="005E45A6"/>
    <w:rsid w:val="00AA1D8D"/>
    <w:rsid w:val="00B47730"/>
    <w:rsid w:val="00CB0664"/>
    <w:rsid w:val="00E51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F8E56"/>
  <w14:defaultImageDpi w14:val="300"/>
  <w15:docId w15:val="{6BAFE977-0726-4C63-85F4-35A6A5E0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1935</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Περιγραφή Έργου - Smart Queue Manager</dc:title>
  <dc:subject>Έξυπνο Σύστημα Δυναμικής Διαχείρισης Ροής Πλήθους</dc:subject>
  <dc:creator>Robotakia-deQueue</dc:creator>
  <cp:keywords/>
  <dc:description>generated by python-docx</dc:description>
  <cp:lastModifiedBy>Εβελίνα Μίχα</cp:lastModifiedBy>
  <cp:revision>2</cp:revision>
  <dcterms:created xsi:type="dcterms:W3CDTF">2013-12-23T23:15:00Z</dcterms:created>
  <dcterms:modified xsi:type="dcterms:W3CDTF">2026-06-14T19:00:00Z</dcterms:modified>
  <cp:category/>
</cp:coreProperties>
</file>